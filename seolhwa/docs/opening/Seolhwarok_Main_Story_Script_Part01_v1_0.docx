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설화록 — 메인 스토리 시나리오 1부</w:t>
      </w:r>
    </w:p>
    <w:p>
      <w:pPr>
        <w:pStyle w:val="Title"/>
      </w:pPr>
      <w:r>
        <w:t>천하제일 신선 소동 | 서장 「이겸의 수상한 편지」 + 제1장 「산신의 사자」</w:t>
      </w:r>
    </w:p>
    <w:p>
      <w:pPr>
        <w:pStyle w:val="Title"/>
      </w:pPr>
      <w:r>
        <w:t>버전 S1.0 / 서사 대본 초안 / 2026-10-15</w:t>
      </w:r>
    </w:p>
    <w:p>
      <w:pPr>
        <w:pStyle w:val="Meta"/>
      </w:pPr>
      <w:r>
        <w:rPr>
          <w:b/>
        </w:rPr>
        <w:t xml:space="preserve">작품의  </w:t>
      </w:r>
      <w:r>
        <w:t>톤</w:t>
      </w:r>
    </w:p>
    <w:p>
      <w:r>
        <w:t>조선의 산과 고을을 돌아다니며 설화에 몸소 개입하는 모험담. 신령과 도깨비는 실제로 존재하지만 백운의 비범한 솜씨는 대부분 입과 손재주에서 나온다. 웃기는 인물을 비웃는 데서 그치지 않고, 그 인물이 종국에는 누군가를 돕도록 한다.</w:t>
      </w:r>
    </w:p>
    <w:p>
      <w:pPr>
        <w:pStyle w:val="Meta"/>
      </w:pPr>
      <w:r>
        <w:rPr>
          <w:b/>
        </w:rPr>
        <w:t xml:space="preserve">연출  </w:t>
      </w:r>
      <w:r>
        <w:t>규칙</w:t>
      </w:r>
    </w:p>
    <w:p>
      <w:r>
        <w:t>주인공은 이름·성별 미지정인 여행자. 주인공 대사는 플레이어 선택지를 통해 짧고 명료하게 표현한다. 어떤 답을 골라도 인물의 일관성과 필수 단서 획득은 유지한다. 대화만으로 풀리지 않도록 관찰·이동·아이템 사용을 장면 안에 배치한다. [연출]은 컷신, [조작]은 실제 조작, [분기]는 선택지, [조건]은 구현용 판정이다.</w:t>
      </w:r>
    </w:p>
    <w:p>
      <w:pPr>
        <w:pStyle w:val="Meta"/>
      </w:pPr>
      <w:r>
        <w:rPr>
          <w:b/>
        </w:rPr>
        <w:t xml:space="preserve">중요한  </w:t>
      </w:r>
      <w:r>
        <w:t>시간 관계</w:t>
      </w:r>
    </w:p>
    <w:p>
      <w:r>
        <w:t>이겸은 장터에서 퍼진 도술책과 사라진 아이의 이야기를 조사하러 산으로 들어갔다. 책장수는 그 사실을 뒤늦게 알고 책임을 피하려 주인공에게 이겸이 자발적으로 떠난 것처럼 보이게 하는 편지를 보냈다. 주인공은 현재 아직 위조자를 모르며, 이겸의 생존·실종 원인도 모른다. 이 1부에서는 산신의 사자가 이겸이 옛길을 물었다는 사실까지만 증언한다.</w:t>
      </w:r>
    </w:p>
    <w:p>
      <w:pPr>
        <w:pStyle w:val="Heading1"/>
        <w:keepNext/>
      </w:pPr>
      <w:r>
        <w:t>서장 — 이겸의 수상한 편지</w:t>
      </w:r>
    </w:p>
    <w:p>
      <w:pPr>
        <w:pStyle w:val="Meta"/>
      </w:pPr>
      <w:r>
        <w:rPr>
          <w:b/>
        </w:rPr>
        <w:t xml:space="preserve">예상  </w:t>
      </w:r>
      <w:r>
        <w:t>진행 20~30분 · 주요 인물: 주인공, 주막 주인, 심부름꾼, 책방 주인(단역) · 장소: 남원 읍내 이겸의 숙소, 주막, 거리</w:t>
      </w:r>
    </w:p>
    <w:p>
      <w:pPr>
        <w:pStyle w:val="Heading2"/>
        <w:keepNext/>
      </w:pPr>
      <w:r>
        <w:t>P00-A | 사라진 스승의 방 — 기록의 온기</w:t>
      </w:r>
    </w:p>
    <w:p>
      <w:pPr>
        <w:pStyle w:val="Meta"/>
      </w:pPr>
      <w:r>
        <w:rPr>
          <w:b/>
        </w:rPr>
        <w:t xml:space="preserve">공간/시간:  </w:t>
      </w:r>
      <w:r>
        <w:t>남원 읍내, 오전. 작은 방 한편에는 낡은 책상과 여행 보따리, 창문 밑에 말려 둔 붓, 한 장짜리 밥값 장부가 있다. 하늘이 맑고 골목에서는 엿장수의 가위 소리가 난다.</w:t>
      </w:r>
    </w:p>
    <w:p>
      <w:pPr>
        <w:pStyle w:val="StageCue"/>
      </w:pPr>
      <w:r>
        <w:rPr>
          <w:b/>
        </w:rPr>
        <w:t>[연출]</w:t>
      </w:r>
      <w:r>
        <w:t xml:space="preserve"> 문이 열리면 바람에 종이 한 장이 들썩인다. 책상 위에는 지도를 펼친 흔적과 먹물이 묻은 손수건. 방 안은 빈집이 아니라 주인이 곧 돌아올 것처럼 정돈돼 있다.</w:t>
      </w:r>
    </w:p>
    <w:p>
      <w:pPr>
        <w:pStyle w:val="StageCue"/>
      </w:pPr>
      <w:r>
        <w:rPr>
          <w:b/>
        </w:rPr>
        <w:t>[조작]</w:t>
      </w:r>
      <w:r>
        <w:t xml:space="preserve"> 플레이어는 방의 세 지점을 자유롭게 살핀다. 책상·난로 옆 신발·창가의 말린 붓. 목표 UI는 '스승이 떠나기 전에 남긴 것을 살펴보자'.</w:t>
      </w:r>
    </w:p>
    <w:p>
      <w:pPr>
        <w:pStyle w:val="StageCue"/>
      </w:pPr>
      <w:r>
        <w:rPr>
          <w:b/>
        </w:rPr>
        <w:t>[상호작용: 기록책]</w:t>
      </w:r>
      <w:r>
        <w:t xml:space="preserve"> '비가 그친 뒤 북쪽 길에 물이 고인다. 새벽 출발 금지. 길가에서 만난 노인에게 길을 물어도 두 번 확인할 것.' 주인공의 메모 선택: ① '스승다운 잔소리다.' ② '길까지 사람보다 꼼꼼히 살피셨지.' ③ '그렇게 조심하던 분이 어디로 가신 걸까.'</w:t>
      </w:r>
    </w:p>
    <w:p>
      <w:pPr>
        <w:pStyle w:val="StageCue"/>
      </w:pPr>
      <w:r>
        <w:rPr>
          <w:b/>
        </w:rPr>
        <w:t>[상호작용: 신발]</w:t>
      </w:r>
      <w:r>
        <w:t xml:space="preserve"> 신발의 한쪽 뒤축이 고쳐져 있다. '한 번 수선한 뒤에도 멀쩡하다고 우기셨다. 내가 새 신을 권할 때마다, 걷는 데 문제없다며 웃으셨지.'</w:t>
      </w:r>
    </w:p>
    <w:p>
      <w:pPr>
        <w:pStyle w:val="StageCue"/>
      </w:pPr>
      <w:r>
        <w:rPr>
          <w:b/>
        </w:rPr>
        <w:t>[상호작용: 밥값 장부]</w:t>
      </w:r>
      <w:r>
        <w:t xml:space="preserve"> 종이 귀퉁이의 작은 글씨: '국 두 그릇, 갚을 것. 제자 몫은 내가 냄.' 글씨 아래 다시 쓰여 있다. '아니다. 둘 다 내가 냄.'</w:t>
      </w:r>
    </w:p>
    <w:p>
      <w:pPr>
        <w:pStyle w:val="StageCue"/>
      </w:pPr>
      <w:r>
        <w:rPr>
          <w:b/>
        </w:rPr>
        <w:t>[연출]</w:t>
      </w:r>
      <w:r>
        <w:t xml:space="preserve"> 세 번째 상호작용 후 마당에서 문 두드리는 소리. '거기 계십니까? 이겸 어른 댁 맞소?'</w:t>
      </w:r>
    </w:p>
    <w:p>
      <w:pPr>
        <w:pStyle w:val="StageCue"/>
      </w:pPr>
      <w:r>
        <w:rPr>
          <w:b/>
        </w:rPr>
        <w:t>[조건]</w:t>
      </w:r>
      <w:r>
        <w:t xml:space="preserve"> 필수: 기록책 또는 장부 하나 이상 조사. 3개 모두 조사 시 서장 회상 대사 추가. 방에서 오래 머물러도 방문자 도착은 유지.</w:t>
      </w:r>
    </w:p>
    <w:p>
      <w:pPr>
        <w:pStyle w:val="Heading2"/>
        <w:keepNext/>
      </w:pPr>
      <w:r>
        <w:t>P00-B | 짧은 기억 — 기록하는 법</w:t>
      </w:r>
    </w:p>
    <w:p>
      <w:pPr>
        <w:pStyle w:val="StageCue"/>
      </w:pPr>
      <w:r>
        <w:rPr>
          <w:b/>
        </w:rPr>
        <w:t>[연출]</w:t>
      </w:r>
      <w:r>
        <w:t xml:space="preserve"> 장부를 만지면 손끝의 먹물에서 짧은 회상으로 전환. 세상을 뒤집을 거대한 비밀이 아니라 마당의 평범한 오후다. 이겸이 젖은 기록지를 말리고 있다.</w:t>
      </w:r>
    </w:p>
    <w:p>
      <w:pPr>
        <w:pStyle w:val="Speech"/>
      </w:pPr>
      <w:r>
        <w:rPr>
          <w:b/>
        </w:rPr>
        <w:t>이겸:</w:t>
      </w:r>
      <w:r>
        <w:t xml:space="preserve"> '기억은 참 편하지. 자기가 빠뜨린 것도 빠뜨렸다는 사실을 잊으니까.'</w:t>
      </w:r>
    </w:p>
    <w:p>
      <w:pPr>
        <w:pStyle w:val="Speech"/>
      </w:pPr>
      <w:r>
        <w:rPr>
          <w:b/>
        </w:rPr>
        <w:t>제자(선택):</w:t>
      </w:r>
      <w:r>
        <w:t xml:space="preserve"> ① '그래서 전부 적으십니까?' ② '말보다 글을 믿으시는군요.'</w:t>
      </w:r>
    </w:p>
    <w:p>
      <w:pPr>
        <w:pStyle w:val="Speech"/>
      </w:pPr>
      <w:r>
        <w:rPr>
          <w:b/>
        </w:rPr>
        <w:t>이겸:</w:t>
      </w:r>
      <w:r>
        <w:t xml:space="preserve"> '글도 틀린다. 다만 틀린 자리를 다시 찾을 수 있지.'</w:t>
      </w:r>
    </w:p>
    <w:p>
      <w:pPr>
        <w:pStyle w:val="StageCue"/>
      </w:pPr>
      <w:r>
        <w:rPr>
          <w:b/>
        </w:rPr>
        <w:t>[연출]</w:t>
      </w:r>
      <w:r>
        <w:t xml:space="preserve"> 이겸은 붓을 건네려다 제자 손에 묻은 먹을 보고 자기 옷자락으로 닦아준다.</w:t>
      </w:r>
    </w:p>
    <w:p>
      <w:pPr>
        <w:pStyle w:val="Speech"/>
      </w:pPr>
      <w:r>
        <w:rPr>
          <w:b/>
        </w:rPr>
        <w:t>이겸:</w:t>
      </w:r>
      <w:r>
        <w:t xml:space="preserve"> '사람 이름은 더 조심해서 적어라. 누군가의 이름을 잘못 적으면 그 사람은 엉뚱한 자리에 가 있게 된다.'</w:t>
      </w:r>
    </w:p>
    <w:p>
      <w:pPr>
        <w:pStyle w:val="StageCue"/>
      </w:pPr>
      <w:r>
        <w:rPr>
          <w:b/>
        </w:rPr>
        <w:t>[연출]</w:t>
      </w:r>
      <w:r>
        <w:t xml:space="preserve"> 뒤늦게 자신의 옷이 더러워진 걸 보고 멈칫.</w:t>
      </w:r>
    </w:p>
    <w:p>
      <w:pPr>
        <w:pStyle w:val="Speech"/>
      </w:pPr>
      <w:r>
        <w:rPr>
          <w:b/>
        </w:rPr>
        <w:t>이겸:</w:t>
      </w:r>
      <w:r>
        <w:t xml:space="preserve"> '이것도 적어야겠군. 제자의 손은 깨끗해졌고, 내 도포는 다시 빨아야 한다.'</w:t>
      </w:r>
    </w:p>
    <w:p>
      <w:pPr>
        <w:pStyle w:val="StageCue"/>
      </w:pPr>
      <w:r>
        <w:rPr>
          <w:b/>
        </w:rPr>
        <w:t>[전환]</w:t>
      </w:r>
      <w:r>
        <w:t xml:space="preserve"> 문 두드림으로 현실 복귀. 짧은 회상은 건너뛰기 가능하되, 이겸의 기록 습관을 알리는 물건 조사 한 개는 필수.</w:t>
      </w:r>
    </w:p>
    <w:p>
      <w:pPr>
        <w:pStyle w:val="Heading2"/>
        <w:keepNext/>
      </w:pPr>
      <w:r>
        <w:t>P01-A | 편지를 든 심부름꾼</w:t>
      </w:r>
    </w:p>
    <w:p>
      <w:pPr>
        <w:pStyle w:val="StageCue"/>
      </w:pPr>
      <w:r>
        <w:rPr>
          <w:b/>
        </w:rPr>
        <w:t>[연출]</w:t>
      </w:r>
      <w:r>
        <w:t xml:space="preserve"> 마당 문을 열면 열너댓 살로 보이는 심부름꾼이 헐떡이며 봉투를 내민다. 어깨에는 장터를 돌던 흔적의 흙이 묻어 있다.</w:t>
      </w:r>
    </w:p>
    <w:p>
      <w:pPr>
        <w:pStyle w:val="Speech"/>
      </w:pPr>
      <w:r>
        <w:rPr>
          <w:b/>
        </w:rPr>
        <w:t>심부름꾼:</w:t>
      </w:r>
      <w:r>
        <w:t xml:space="preserve"> '남원 이겸 어른의 제자께 전하라더이다. 혹시 이름을 잘못 듣고 온 건 아니겠지요?'</w:t>
      </w:r>
    </w:p>
    <w:p>
      <w:pPr>
        <w:pStyle w:val="Speech"/>
      </w:pPr>
      <w:r>
        <w:rPr>
          <w:b/>
        </w:rPr>
        <w:t>주인공 선택:</w:t>
      </w:r>
      <w:r>
        <w:t xml:space="preserve"> ① '맞아. 누가 보냈지?' ② '어디서 왔는지부터 말해.' ③ '숨부터 고르고 말해.'</w:t>
      </w:r>
    </w:p>
    <w:p>
      <w:pPr>
        <w:pStyle w:val="Speech"/>
      </w:pPr>
      <w:r>
        <w:rPr>
          <w:b/>
        </w:rPr>
        <w:t>심부름꾼:</w:t>
      </w:r>
      <w:r>
        <w:t xml:space="preserve"> '산 아래 주막에서요. 편지를 맡기고는 남원에서 제자를 찾으라 했답니다. 돈도 미리 받았어요. 두 번이나 이름을 확인하더군요.'</w:t>
      </w:r>
    </w:p>
    <w:p>
      <w:pPr>
        <w:pStyle w:val="StageCue"/>
      </w:pPr>
      <w:r>
        <w:rPr>
          <w:b/>
        </w:rPr>
        <w:t>[조작]</w:t>
      </w:r>
      <w:r>
        <w:t xml:space="preserve"> 봉투 회전 보기. 앞면에는 이겸의 이름, 그러나 자주 쓰던 기호나 날짜가 없다. 봉투의 밀봉은 평범한 풀. 나중 조사 가능하도록 '출처 미확인 편지' 인벤토리 등록.</w:t>
      </w:r>
    </w:p>
    <w:p>
      <w:pPr>
        <w:pStyle w:val="StageCue"/>
      </w:pPr>
      <w:r>
        <w:rPr>
          <w:b/>
        </w:rPr>
        <w:t>[상호작용: 편지 읽기]</w:t>
      </w:r>
      <w:r>
        <w:t xml:space="preserve"> '나는 며칠 떠나 신선의 가르침을 구하겠노라. 걱정하지 말고 기다려라. 이 산의 일은 모두 내 뜻이니 남에게 책임을 묻지 말라. — 이겸'</w:t>
      </w:r>
    </w:p>
    <w:p>
      <w:pPr>
        <w:pStyle w:val="StageCue"/>
      </w:pPr>
      <w:r>
        <w:rPr>
          <w:b/>
        </w:rPr>
        <w:t>[연출]</w:t>
      </w:r>
      <w:r>
        <w:t xml:space="preserve"> 마지막 줄을 읽은 주인공이 한 번 더 위에서부터 읽는다. 마당 소리가 잠시 죽는다.</w:t>
      </w:r>
    </w:p>
    <w:p>
      <w:pPr>
        <w:pStyle w:val="Speech"/>
      </w:pPr>
      <w:r>
        <w:rPr>
          <w:b/>
        </w:rPr>
        <w:t>주인공 선택:</w:t>
      </w:r>
      <w:r>
        <w:t xml:space="preserve"> ① '스승이 신선이 되겠다니?' ② '이건 스승의 말투가 아니야.' ③ '남에게 책임을 묻지 말라고? 왜?'</w:t>
      </w:r>
    </w:p>
    <w:p>
      <w:pPr>
        <w:pStyle w:val="Speech"/>
      </w:pPr>
      <w:r>
        <w:rPr>
          <w:b/>
        </w:rPr>
        <w:t>심부름꾼:</w:t>
      </w:r>
      <w:r>
        <w:t xml:space="preserve"> '큰 뜻을 품으신 건가 봅니다. 마을에도 요새 신선 되는 책이 돈다던데.'</w:t>
      </w:r>
    </w:p>
    <w:p>
      <w:pPr>
        <w:pStyle w:val="StageCue"/>
      </w:pPr>
      <w:r>
        <w:rPr>
          <w:b/>
        </w:rPr>
        <w:t>[분기]</w:t>
      </w:r>
      <w:r>
        <w:t xml:space="preserve"> 심부름꾼을 탓하면: '전 전하란 말만 듣고 왔는걸요.' 달래면: '주막 간판은 솔잎 그림이었습니다.' 어느 경우든 근처 주막 위치를 지도에 표시.</w:t>
      </w:r>
    </w:p>
    <w:p>
      <w:pPr>
        <w:pStyle w:val="StageCue"/>
      </w:pPr>
      <w:r>
        <w:rPr>
          <w:b/>
        </w:rPr>
        <w:t>[조건]</w:t>
      </w:r>
      <w:r>
        <w:t xml:space="preserve"> 편지 전문 열람 → LETTER_RECEIVED. 편지 내용을 의심하는 선택에 관계없이 비교 조작 제공.</w:t>
      </w:r>
    </w:p>
    <w:p>
      <w:pPr>
        <w:pStyle w:val="Heading2"/>
        <w:keepNext/>
      </w:pPr>
      <w:r>
        <w:t>P01-B | 진짜 글과 수상한 글</w:t>
      </w:r>
    </w:p>
    <w:p>
      <w:pPr>
        <w:pStyle w:val="StageCue"/>
      </w:pPr>
      <w:r>
        <w:rPr>
          <w:b/>
        </w:rPr>
        <w:t>[조작]</w:t>
      </w:r>
      <w:r>
        <w:t xml:space="preserve"> 책상 위 기존 기록책과 편지를 나란히 비교하는 UI. 플레이어가 세 군데 중 두 곳을 지정하면 '불일치' 완성: ① 평소 여정에 반드시 쓰는 날짜·방향 없음 ② '책임을 묻지 말라'는 비정상적인 변명 ③ 기록은 사실과 목격자를 구분하는데 편지는 목적만 과장함.</w:t>
      </w:r>
    </w:p>
    <w:p>
      <w:pPr>
        <w:pStyle w:val="StageCue"/>
      </w:pPr>
      <w:r>
        <w:rPr>
          <w:b/>
        </w:rPr>
        <w:t>[관찰 문구]</w:t>
      </w:r>
      <w:r>
        <w:t xml:space="preserve"> '글씨 모양은 비슷하다. 하지만 이겸이라면 모르는 일을 모른다고 적었을 것이다.'</w:t>
      </w:r>
    </w:p>
    <w:p>
      <w:pPr>
        <w:pStyle w:val="StageCue"/>
      </w:pPr>
      <w:r>
        <w:rPr>
          <w:b/>
        </w:rPr>
        <w:t>[선택: 결론]</w:t>
      </w:r>
      <w:r>
        <w:t xml:space="preserve"> A '글씨를 흉내 낸 자가 있다' B '누가 내용을 대신 써줬을지도 모른다' C '스승이 일부러 평소처럼 쓰지 않았나?' → 모두 '직접 확인해야 한다'로 귀결. 확정된 위조자 지목 금지.</w:t>
      </w:r>
    </w:p>
    <w:p>
      <w:pPr>
        <w:pStyle w:val="StageCue"/>
      </w:pPr>
      <w:r>
        <w:rPr>
          <w:b/>
        </w:rPr>
        <w:t>[연출]</w:t>
      </w:r>
      <w:r>
        <w:t xml:space="preserve"> 제자가 책장을 덮는다. 이겸의 과거 말이 짧게 울린다. '틀린 자리를 다시 찾을 수 있지.'</w:t>
      </w:r>
    </w:p>
    <w:p>
      <w:pPr>
        <w:pStyle w:val="StageCue"/>
      </w:pPr>
      <w:r>
        <w:rPr>
          <w:b/>
        </w:rPr>
        <w:t>[조건]</w:t>
      </w:r>
      <w:r>
        <w:t xml:space="preserve"> 두 항목 비교 + 편지 다시 읽기 → LETTER_SUSPICIOUS=true. 비교 1회 실패 시 '날짜와 목적을 먼저 대조해보자' 힌트. 강제 정답 선택 없음.</w:t>
      </w:r>
    </w:p>
    <w:p>
      <w:pPr>
        <w:pStyle w:val="Heading2"/>
        <w:keepNext/>
      </w:pPr>
      <w:r>
        <w:t>P02-A | 솔잎 주막의 장부</w:t>
      </w:r>
    </w:p>
    <w:p>
      <w:pPr>
        <w:pStyle w:val="StageCue"/>
      </w:pPr>
      <w:r>
        <w:rPr>
          <w:b/>
        </w:rPr>
        <w:t>[공간/시간]</w:t>
      </w:r>
      <w:r>
        <w:t xml:space="preserve"> 낮, 읍내 변두리 주막. 여행객 몇이 국을 먹고 있고 한 명은 짚신을 묶고 있다. 주막 안에는 묵은 장부가 걸려 있다.</w:t>
      </w:r>
    </w:p>
    <w:p>
      <w:pPr>
        <w:pStyle w:val="Speech"/>
      </w:pPr>
      <w:r>
        <w:rPr>
          <w:b/>
        </w:rPr>
        <w:t>주막 주인:</w:t>
      </w:r>
      <w:r>
        <w:t xml:space="preserve"> '이겸? 매번 묵으면 먹은 것과 쓴 것을 죄 적던 양반 말이오? 국에 파를 빼달라고 해 놓고, 나중에는 그 사정까지 기록하더니.'</w:t>
      </w:r>
    </w:p>
    <w:p>
      <w:pPr>
        <w:pStyle w:val="Speech"/>
      </w:pPr>
      <w:r>
        <w:rPr>
          <w:b/>
        </w:rPr>
        <w:t>주인공 선택:</w:t>
      </w:r>
      <w:r>
        <w:t xml:space="preserve"> ① '마지막으로 언제 봤습니까?' ② '누구와 만났습니까?' ③ '이 편지는 여기서 보내졌습니까?'</w:t>
      </w:r>
    </w:p>
    <w:p>
      <w:pPr>
        <w:pStyle w:val="Speech"/>
      </w:pPr>
      <w:r>
        <w:rPr>
          <w:b/>
        </w:rPr>
        <w:t>주막 주인(①):</w:t>
      </w:r>
      <w:r>
        <w:t xml:space="preserve"> '며칠 전 산에서 내려오는 장사꾼에게 뭔가 물었소. 아이 하나가 없어졌다는 소문도 캐묻고.'</w:t>
      </w:r>
    </w:p>
    <w:p>
      <w:pPr>
        <w:pStyle w:val="Speech"/>
      </w:pPr>
      <w:r>
        <w:rPr>
          <w:b/>
        </w:rPr>
        <w:t>주막 주인(②):</w:t>
      </w:r>
      <w:r>
        <w:t xml:space="preserve"> '도술책 팔던 장사꾼이지. 아주 입이 달았어. 안 사면 복이 달아난다나.'</w:t>
      </w:r>
    </w:p>
    <w:p>
      <w:pPr>
        <w:pStyle w:val="Speech"/>
      </w:pPr>
      <w:r>
        <w:rPr>
          <w:b/>
        </w:rPr>
        <w:t>주막 주인(③):</w:t>
      </w:r>
      <w:r>
        <w:t xml:space="preserve"> '그런 편지가 여기서 넘어갔다고? 심부름꾼은 왔다 갔소. 누가 썼는지까지 내가 보지는 못했지.'</w:t>
      </w:r>
    </w:p>
    <w:p>
      <w:pPr>
        <w:pStyle w:val="StageCue"/>
      </w:pPr>
      <w:r>
        <w:rPr>
          <w:b/>
        </w:rPr>
        <w:t>[조작]</w:t>
      </w:r>
      <w:r>
        <w:t xml:space="preserve"> 손님들 증언 수집: 짚신 손님 '이겸이 북쪽 산마을로 간다 했다'; 밥먹는 손님 '백운 도사라는 사람이 그쪽에 나타났다'; 주막 주인 장부 '이겸이 도착한 날과 묵은 자리를 확인'.</w:t>
      </w:r>
    </w:p>
    <w:p>
      <w:pPr>
        <w:pStyle w:val="StageCue"/>
      </w:pPr>
      <w:r>
        <w:rPr>
          <w:b/>
        </w:rPr>
        <w:t>[연출]</w:t>
      </w:r>
      <w:r>
        <w:t xml:space="preserve"> 출처를 모르는 편지에 대해 주막 주인이 더듬는다.</w:t>
      </w:r>
    </w:p>
    <w:p>
      <w:pPr>
        <w:pStyle w:val="Speech"/>
      </w:pPr>
      <w:r>
        <w:rPr>
          <w:b/>
        </w:rPr>
        <w:t>주막 주인:</w:t>
      </w:r>
      <w:r>
        <w:t xml:space="preserve"> '그 편지는 글씨가 참 반듯했는데, 글을 맡긴 양반 손이 먹투성이였단 말은 못 들었소. ...아니, 내가 본 건 아니고.'</w:t>
      </w:r>
    </w:p>
    <w:p>
      <w:pPr>
        <w:pStyle w:val="StageCue"/>
      </w:pPr>
      <w:r>
        <w:rPr>
          <w:b/>
        </w:rPr>
        <w:t>[선택]</w:t>
      </w:r>
      <w:r>
        <w:t xml:space="preserve"> '직접 본 것만 말씀해 주세요.' → 주막 주인: '옳지. 당신 스승이 꼭 그렇게 말하더라고.'</w:t>
      </w:r>
    </w:p>
    <w:p>
      <w:pPr>
        <w:pStyle w:val="StageCue"/>
      </w:pPr>
      <w:r>
        <w:rPr>
          <w:b/>
        </w:rPr>
        <w:t>[조건]</w:t>
      </w:r>
      <w:r>
        <w:t xml:space="preserve"> 장소·책장수·백운 중 두 정보 이상 취득 시 P02-B 진행. 주막 장부는 플레이어가 항목을 짚어 직접 읽도록 하고, 누가 편지를 작성했는지 이 장면에서 확정하지 않음.</w:t>
      </w:r>
    </w:p>
    <w:p>
      <w:pPr>
        <w:pStyle w:val="Heading2"/>
        <w:keepNext/>
      </w:pPr>
      <w:r>
        <w:t>P02-B | 기록이 가리키는 방향</w:t>
      </w:r>
    </w:p>
    <w:p>
      <w:pPr>
        <w:pStyle w:val="StageCue"/>
      </w:pPr>
      <w:r>
        <w:rPr>
          <w:b/>
        </w:rPr>
        <w:t>[조작]</w:t>
      </w:r>
      <w:r>
        <w:t xml:space="preserve"> 마을 지도 위 세 단서를 올려 이동 방향을 정한다. 장부의 마지막 숙박일 / 북쪽 산마을 목격 / 백운 도사 소문. 서로 다른 단서를 두 개 연결하면 길이 표시됨.</w:t>
      </w:r>
    </w:p>
    <w:p>
      <w:pPr>
        <w:pStyle w:val="StageCue"/>
      </w:pPr>
      <w:r>
        <w:rPr>
          <w:b/>
        </w:rPr>
        <w:t>[주인공 선택]</w:t>
      </w:r>
      <w:r>
        <w:t xml:space="preserve"> ① '우선 이겸이 지나간 곳부터 가자.' ② '신선 타령하는 도사부터 찾아보자.' ③ '책장수가 뭘 숨기는지 확인해야겠어.'</w:t>
      </w:r>
    </w:p>
    <w:p>
      <w:pPr>
        <w:pStyle w:val="StageCue"/>
      </w:pPr>
      <w:r>
        <w:rPr>
          <w:b/>
        </w:rPr>
        <w:t>[연출]</w:t>
      </w:r>
      <w:r>
        <w:t xml:space="preserve"> 선택은 대사만 바꾸고 1차 목적지는 산마을로 통일. 장터 상인은 나중에 추적하는 메인 단서로 남김.</w:t>
      </w:r>
    </w:p>
    <w:p>
      <w:pPr>
        <w:pStyle w:val="Speech"/>
      </w:pPr>
      <w:r>
        <w:rPr>
          <w:b/>
        </w:rPr>
        <w:t>주막 주인:</w:t>
      </w:r>
      <w:r>
        <w:t xml:space="preserve"> '저 고개에는 오래된 산길이 하나 더 있소. 멀쩡한 사람도 표지 하나 잘못 보면 한참 돌아오지. 해 지기 전엔 내려오시오.'</w:t>
      </w:r>
    </w:p>
    <w:p>
      <w:pPr>
        <w:pStyle w:val="StageCue"/>
      </w:pPr>
      <w:r>
        <w:rPr>
          <w:b/>
        </w:rPr>
        <w:t>[조건]</w:t>
      </w:r>
      <w:r>
        <w:t xml:space="preserve"> MOUNTAIN_VILLAGE_KNOWN=true. 길 선택은 자유지만 이 시점에 다른 전국 퀘스트 수행해도 상태 고정; 1부에는 실시간 생존 카운트다운을 두지 않음.</w:t>
      </w:r>
    </w:p>
    <w:p>
      <w:pPr>
        <w:pStyle w:val="Heading2"/>
        <w:keepNext/>
      </w:pPr>
      <w:r>
        <w:t>P03-A | 도사의 광고판</w:t>
      </w:r>
    </w:p>
    <w:p>
      <w:pPr>
        <w:pStyle w:val="StageCue"/>
      </w:pPr>
      <w:r>
        <w:rPr>
          <w:b/>
        </w:rPr>
        <w:t>[공간]</w:t>
      </w:r>
      <w:r>
        <w:t xml:space="preserve"> 산마을로 올라가는 길목. 오래된 소나무 아래, 급히 만든 장대에 붉은 천이 매달려 있다. '천하제일 백운 도사, 병마를 물리치고 산신을 부른다'는 글이 큼지막하다.</w:t>
      </w:r>
    </w:p>
    <w:p>
      <w:pPr>
        <w:pStyle w:val="StageCue"/>
      </w:pPr>
      <w:r>
        <w:rPr>
          <w:b/>
        </w:rPr>
        <w:t>[조작]</w:t>
      </w:r>
      <w:r>
        <w:t xml:space="preserve"> 간판의 글, 발자국, 주변 물건 조사 가능. 간판 밑에는 누군가 긁어 놓은 작은 글씨: '빚부터 갚으시오.'</w:t>
      </w:r>
    </w:p>
    <w:p>
      <w:pPr>
        <w:pStyle w:val="Speech"/>
      </w:pPr>
      <w:r>
        <w:rPr>
          <w:b/>
        </w:rPr>
        <w:t>행상:</w:t>
      </w:r>
      <w:r>
        <w:t xml:space="preserve"> '오늘 밤 저 양반이 산신께 큰 제사를 올린다 하오. 신선의 문하에 들면 쌀 한 말로 금 한 말을 만든다더군.'</w:t>
      </w:r>
    </w:p>
    <w:p>
      <w:pPr>
        <w:pStyle w:val="Speech"/>
      </w:pPr>
      <w:r>
        <w:rPr>
          <w:b/>
        </w:rPr>
        <w:t>주인공 선택:</w:t>
      </w:r>
      <w:r>
        <w:t xml:space="preserve"> ① '그럼 여기 쌀이 남아나겠습니까?' ② '산신을 마음대로 부를 수 있답니까?' ③ '이겸이라는 사람도 그를 찾았습니까?'</w:t>
      </w:r>
    </w:p>
    <w:p>
      <w:pPr>
        <w:pStyle w:val="Speech"/>
      </w:pPr>
      <w:r>
        <w:rPr>
          <w:b/>
        </w:rPr>
        <w:t>행상:</w:t>
      </w:r>
      <w:r>
        <w:t xml:space="preserve"> '백운이 이겸을 가르쳤다고 떠벌리긴 했지. 믿을지는 당신 맘이고.'</w:t>
      </w:r>
    </w:p>
    <w:p>
      <w:pPr>
        <w:pStyle w:val="StageCue"/>
      </w:pPr>
      <w:r>
        <w:rPr>
          <w:b/>
        </w:rPr>
        <w:t>[연출]</w:t>
      </w:r>
      <w:r>
        <w:t xml:space="preserve"> 산 위에서 북소리가 어설프게 세 번 울린다. 두 번은 요란하고 마지막 한 번은 북채가 떨어진 듯 툭. 행상은 고개를 절레절레 흔든다.</w:t>
      </w:r>
    </w:p>
    <w:p>
      <w:pPr>
        <w:pStyle w:val="Speech"/>
      </w:pPr>
      <w:r>
        <w:rPr>
          <w:b/>
        </w:rPr>
        <w:t>행상:</w:t>
      </w:r>
      <w:r>
        <w:t xml:space="preserve"> '천하제일이면 북부터 제대로 치지.'</w:t>
      </w:r>
    </w:p>
    <w:p>
      <w:pPr>
        <w:pStyle w:val="StageCue"/>
      </w:pPr>
      <w:r>
        <w:rPr>
          <w:b/>
        </w:rPr>
        <w:t>[조건]</w:t>
      </w:r>
      <w:r>
        <w:t xml:space="preserve"> BAEKUN_LOCATION_KNOWN=true. 마을 제단 위치 공개. P03 컷신 종료 → CHAPTER_1_ACTIVE.</w:t>
      </w:r>
    </w:p>
    <w:p>
      <w:pPr>
        <w:pStyle w:val="Heading1"/>
        <w:keepNext/>
      </w:pPr>
      <w:r>
        <w:t>제1장 — 산신의 사자</w:t>
      </w:r>
    </w:p>
    <w:p>
      <w:pPr>
        <w:pStyle w:val="Meta"/>
      </w:pPr>
      <w:r>
        <w:rPr>
          <w:b/>
        </w:rPr>
        <w:t xml:space="preserve">예상  </w:t>
      </w:r>
      <w:r>
        <w:t>진행 35~50분 · 주요 인물: 주인공, 백운, 산신의 사자, 마을 사람, 제단을 맡은 노인 · 장소: 운봉 길목 산마을, 제단, 숲 입구</w:t>
      </w:r>
    </w:p>
    <w:p>
      <w:pPr>
        <w:pStyle w:val="Heading2"/>
        <w:keepNext/>
      </w:pPr>
      <w:r>
        <w:t>M101-A | 천하제일 도사의 등장</w:t>
      </w:r>
    </w:p>
    <w:p>
      <w:pPr>
        <w:pStyle w:val="StageCue"/>
      </w:pPr>
      <w:r>
        <w:rPr>
          <w:b/>
        </w:rPr>
        <w:t>[공간]</w:t>
      </w:r>
      <w:r>
        <w:t xml:space="preserve"> 산마을 공터. 천막은 비스듬히 쳐져 있고, 목탁과 북은 다소 낡았다. 백운이 화려한 도포를 걸치고 제단 앞에 서 있다. 제자들이라기보다는 구경꾼 둘과 돈을 내러 온 마을 사람이 서성인다.</w:t>
      </w:r>
    </w:p>
    <w:p>
      <w:pPr>
        <w:pStyle w:val="Speech"/>
      </w:pPr>
      <w:r>
        <w:rPr>
          <w:b/>
        </w:rPr>
        <w:t>백운:</w:t>
      </w:r>
      <w:r>
        <w:t xml:space="preserve"> '귀 있는 자는 듣고, 귀 없는 자도 마음으로 들으라! 오늘 이 백운이 하늘과 땅 사이의 문을 열 것이니!'</w:t>
      </w:r>
    </w:p>
    <w:p>
      <w:pPr>
        <w:pStyle w:val="StageCue"/>
      </w:pPr>
      <w:r>
        <w:rPr>
          <w:b/>
        </w:rPr>
        <w:t>[연출]</w:t>
      </w:r>
      <w:r>
        <w:t xml:space="preserve"> 바람이 세차게 불어 백운의 긴 소매가 얼굴을 감싼다. 백운은 잠시 말을 멈췄다가 당연한 일처럼 소매를 턴다.</w:t>
      </w:r>
    </w:p>
    <w:p>
      <w:pPr>
        <w:pStyle w:val="Speech"/>
      </w:pPr>
      <w:r>
        <w:rPr>
          <w:b/>
        </w:rPr>
        <w:t>백운:</w:t>
      </w:r>
      <w:r>
        <w:t xml:space="preserve"> '바람마저 내 말에 귀를 기울이는구나.'</w:t>
      </w:r>
    </w:p>
    <w:p>
      <w:pPr>
        <w:pStyle w:val="Speech"/>
      </w:pPr>
      <w:r>
        <w:rPr>
          <w:b/>
        </w:rPr>
        <w:t>마을 사람:</w:t>
      </w:r>
      <w:r>
        <w:t xml:space="preserve"> '그럼 곡식값 좀 덜 받으시지요.'</w:t>
      </w:r>
    </w:p>
    <w:p>
      <w:pPr>
        <w:pStyle w:val="Speech"/>
      </w:pPr>
      <w:r>
        <w:rPr>
          <w:b/>
        </w:rPr>
        <w:t>백운:</w:t>
      </w:r>
      <w:r>
        <w:t xml:space="preserve"> '하늘의 일과 장부는 별개라네.'</w:t>
      </w:r>
    </w:p>
    <w:p>
      <w:pPr>
        <w:pStyle w:val="StageCue"/>
      </w:pPr>
      <w:r>
        <w:rPr>
          <w:b/>
        </w:rPr>
        <w:t>[조작]</w:t>
      </w:r>
      <w:r>
        <w:t xml:space="preserve"> 플레이어가 무대 주변을 둘러보며 백운과 대화할 수 있다. 제단의 술병은 아직 절반쯤 차 있다.</w:t>
      </w:r>
    </w:p>
    <w:p>
      <w:pPr>
        <w:pStyle w:val="Speech"/>
      </w:pPr>
      <w:r>
        <w:rPr>
          <w:b/>
        </w:rPr>
        <w:t>주인공 선택:</w:t>
      </w:r>
      <w:r>
        <w:t xml:space="preserve"> ① '이겸을 가르쳤다 들었습니다.' ② '진짜 산신을 부르실 수 있습니까?' ③ '대단한 도사라더니 천막이 무너지겠습니다.'</w:t>
      </w:r>
    </w:p>
    <w:p>
      <w:pPr>
        <w:pStyle w:val="Speech"/>
      </w:pPr>
      <w:r>
        <w:rPr>
          <w:b/>
        </w:rPr>
        <w:t>백운(①):</w:t>
      </w:r>
      <w:r>
        <w:t xml:space="preserve"> '이겸! 아주 총명한 제자였지. 고개를 끄덕이는 법부터 배웠을 걸세.'</w:t>
      </w:r>
    </w:p>
    <w:p>
      <w:pPr>
        <w:pStyle w:val="Speech"/>
      </w:pPr>
      <w:r>
        <w:rPr>
          <w:b/>
        </w:rPr>
        <w:t>백운(②):</w:t>
      </w:r>
      <w:r>
        <w:t xml:space="preserve"> '의심은 도의 첫걸음이나, 둘째 걸음은 믿음이지.'</w:t>
      </w:r>
    </w:p>
    <w:p>
      <w:pPr>
        <w:pStyle w:val="Speech"/>
      </w:pPr>
      <w:r>
        <w:rPr>
          <w:b/>
        </w:rPr>
        <w:t>백운(③):</w:t>
      </w:r>
      <w:r>
        <w:t xml:space="preserve"> '천막이 낮아 보이는 것은 이 몸의 기운이 높기 때문이라네.'</w:t>
      </w:r>
    </w:p>
    <w:p>
      <w:pPr>
        <w:pStyle w:val="StageCue"/>
      </w:pPr>
      <w:r>
        <w:rPr>
          <w:b/>
        </w:rPr>
        <w:t>[연출]</w:t>
      </w:r>
      <w:r>
        <w:t xml:space="preserve"> 주인공이 이겸의 기록법을 언급하면 백운은 말을 얼버무린다.</w:t>
      </w:r>
    </w:p>
    <w:p>
      <w:pPr>
        <w:pStyle w:val="Speech"/>
      </w:pPr>
      <w:r>
        <w:rPr>
          <w:b/>
        </w:rPr>
        <w:t>주인공:</w:t>
      </w:r>
      <w:r>
        <w:t xml:space="preserve"> '스승은 남의 말을 그대로 적기 전에 직접 본 것인지부터 물었습니다.'</w:t>
      </w:r>
    </w:p>
    <w:p>
      <w:pPr>
        <w:pStyle w:val="Speech"/>
      </w:pPr>
      <w:r>
        <w:rPr>
          <w:b/>
        </w:rPr>
        <w:t>백운:</w:t>
      </w:r>
      <w:r>
        <w:t xml:space="preserve"> '허허. 그걸 나에게 배운 게지. 직접 본 적은 ... 나도 아주 많아.'</w:t>
      </w:r>
    </w:p>
    <w:p>
      <w:pPr>
        <w:pStyle w:val="StageCue"/>
      </w:pPr>
      <w:r>
        <w:rPr>
          <w:b/>
        </w:rPr>
        <w:t>[조건]</w:t>
      </w:r>
      <w:r>
        <w:t xml:space="preserve"> 백운의 제자 주장 신뢰 여부는 선택 자유. 백운이 이겸의 정확한 마지막 행적을 아는 인물로 설정하지 않는다. BAEKUN_MET=true.</w:t>
      </w:r>
    </w:p>
    <w:p>
      <w:pPr>
        <w:pStyle w:val="Heading2"/>
        <w:keepNext/>
      </w:pPr>
      <w:r>
        <w:t>M101-B | 실력은 입에, 단서는 장부에</w:t>
      </w:r>
    </w:p>
    <w:p>
      <w:pPr>
        <w:pStyle w:val="StageCue"/>
      </w:pPr>
      <w:r>
        <w:rPr>
          <w:b/>
        </w:rPr>
        <w:t>[조작]</w:t>
      </w:r>
      <w:r>
        <w:t xml:space="preserve"> 주인공은 천막 뒤 짐더미에 놓인 백운의 비법서, 마을 숙박부, 낡은 신발을 조사한다. 숙박부에서 '이겸이 산 아래를 지나며 옛길을 물었다'는 직접 증거가 아니라 '그 이름으로 주막을 이용했다'는 기록만 얻는다.</w:t>
      </w:r>
    </w:p>
    <w:p>
      <w:pPr>
        <w:pStyle w:val="Speech"/>
      </w:pPr>
      <w:r>
        <w:rPr>
          <w:b/>
        </w:rPr>
        <w:t>마을 노인:</w:t>
      </w:r>
      <w:r>
        <w:t xml:space="preserve"> '이겸 양반은 네 스승인가? 장부부터 들여다보던 점잖은 양반 말이지.'</w:t>
      </w:r>
    </w:p>
    <w:p>
      <w:pPr>
        <w:pStyle w:val="Speech"/>
      </w:pPr>
      <w:r>
        <w:rPr>
          <w:b/>
        </w:rPr>
        <w:t>주인공 선택:</w:t>
      </w:r>
      <w:r>
        <w:t xml:space="preserve"> ① '어느 쪽으로 갔습니까?' ② '무엇을 물었습니까?'</w:t>
      </w:r>
    </w:p>
    <w:p>
      <w:pPr>
        <w:pStyle w:val="Speech"/>
      </w:pPr>
      <w:r>
        <w:rPr>
          <w:b/>
        </w:rPr>
        <w:t>노인:</w:t>
      </w:r>
      <w:r>
        <w:t xml:space="preserve"> '해 질 무렵에 나갔소. 오래된 산길에 대해 물었지만, 나는 길이 두 갈래라는 말밖에 못 했지. 어디까지 갔는지는 내 눈으로 보질 못했소.'</w:t>
      </w:r>
    </w:p>
    <w:p>
      <w:pPr>
        <w:pStyle w:val="Speech"/>
      </w:pPr>
      <w:r>
        <w:rPr>
          <w:b/>
        </w:rPr>
        <w:t>백운(끼어들며):</w:t>
      </w:r>
      <w:r>
        <w:t xml:space="preserve"> '내 제자라면 산 위를 꿈꿨겠지!'</w:t>
      </w:r>
    </w:p>
    <w:p>
      <w:pPr>
        <w:pStyle w:val="Speech"/>
      </w:pPr>
      <w:r>
        <w:rPr>
          <w:b/>
        </w:rPr>
        <w:t>노인:</w:t>
      </w:r>
      <w:r>
        <w:t xml:space="preserve"> '양반은 아까 장부에도 없던데.'</w:t>
      </w:r>
    </w:p>
    <w:p>
      <w:pPr>
        <w:pStyle w:val="Speech"/>
      </w:pPr>
      <w:r>
        <w:rPr>
          <w:b/>
        </w:rPr>
        <w:t>백운:</w:t>
      </w:r>
      <w:r>
        <w:t xml:space="preserve"> '큰 도인은 기록으로 남지 않는 법.'</w:t>
      </w:r>
    </w:p>
    <w:p>
      <w:pPr>
        <w:pStyle w:val="StageCue"/>
      </w:pPr>
      <w:r>
        <w:rPr>
          <w:b/>
        </w:rPr>
        <w:t>[조건]</w:t>
      </w:r>
      <w:r>
        <w:t xml:space="preserve"> '이겸이 옛길 질문'은 노인의 불완전 증언, 산신 사자의 직접 목격 증언은 M105에서 확보. 동일 정보라도 출처와 확신 수준 구별.</w:t>
      </w:r>
    </w:p>
    <w:p>
      <w:pPr>
        <w:pStyle w:val="Heading2"/>
        <w:keepNext/>
      </w:pPr>
      <w:r>
        <w:t>M102-A | 산신에게 올릴 것</w:t>
      </w:r>
    </w:p>
    <w:p>
      <w:pPr>
        <w:pStyle w:val="StageCue"/>
      </w:pPr>
      <w:r>
        <w:rPr>
          <w:b/>
        </w:rPr>
        <w:t>[공간]</w:t>
      </w:r>
      <w:r>
        <w:t xml:space="preserve"> 제단 앞. 마을 노인은 술·물·떡·과일을 준비하고 있지만 백운이 동전을 세는 동안 정리가 엉망이 됐다.</w:t>
      </w:r>
    </w:p>
    <w:p>
      <w:pPr>
        <w:pStyle w:val="Speech"/>
      </w:pPr>
      <w:r>
        <w:rPr>
          <w:b/>
        </w:rPr>
        <w:t>노인:</w:t>
      </w:r>
      <w:r>
        <w:t xml:space="preserve"> '술은 윗자리에, 물은 손 씻는 자리에. 이 마을은 산에 들어가기 전 길을 지켜달라 빌 뿐, 무엇을 억지로 불러내진 않소.'</w:t>
      </w:r>
    </w:p>
    <w:p>
      <w:pPr>
        <w:pStyle w:val="Speech"/>
      </w:pPr>
      <w:r>
        <w:rPr>
          <w:b/>
        </w:rPr>
        <w:t>백운:</w:t>
      </w:r>
      <w:r>
        <w:t xml:space="preserve"> '그것은 작은 예법이고, 내 비법은 커다란 예법이지.'</w:t>
      </w:r>
    </w:p>
    <w:p>
      <w:pPr>
        <w:pStyle w:val="StageCue"/>
      </w:pPr>
      <w:r>
        <w:rPr>
          <w:b/>
        </w:rPr>
        <w:t>[조작]</w:t>
      </w:r>
      <w:r>
        <w:t xml:space="preserve"> 플레이어는 제물 세 종류를 제자리로 옮긴다. 잘못 놓으면 노인이 이유를 설명하고 다시 놓게 한다. 정답 위치는 마을 제의의 로컬 룰이며 모든 실제 산신 전승의 보편 규칙인 것처럼 소개하지 않는다.</w:t>
      </w:r>
    </w:p>
    <w:p>
      <w:pPr>
        <w:pStyle w:val="StageCue"/>
      </w:pPr>
      <w:r>
        <w:rPr>
          <w:b/>
        </w:rPr>
        <w:t>[선택: 제물 다루기]</w:t>
      </w:r>
      <w:r>
        <w:t xml:space="preserve"> ① '먼저 어른께 물어보자.' ② '서두르면 실수하기 쉬워.' ③ '백운 도사께 맡길까?' → ③ 선택 시 백운이 아무렇게나 놓고 노인이 바로잡음. 플레이어의 핵심 조작은 생략되지 않는다.</w:t>
      </w:r>
    </w:p>
    <w:p>
      <w:pPr>
        <w:pStyle w:val="StageCue"/>
      </w:pPr>
      <w:r>
        <w:rPr>
          <w:b/>
        </w:rPr>
        <w:t>[설화 보상]</w:t>
      </w:r>
      <w:r>
        <w:t xml:space="preserve"> 산신·금기 관련 독립 설화 지식을 획득한 상태면 '손님에게 먼저 허락을 구한다'는 예법적 대사 선택 가능. 미획득이어도 노인이 설명하므로 진행 막힘 없음.</w:t>
      </w:r>
    </w:p>
    <w:p>
      <w:pPr>
        <w:pStyle w:val="StageCue"/>
      </w:pPr>
      <w:r>
        <w:rPr>
          <w:b/>
        </w:rPr>
        <w:t>[조건]</w:t>
      </w:r>
      <w:r>
        <w:t xml:space="preserve"> 배치 완료하면 RITUAL_READY=true. 산신의 사자는 의식 성공으로 소환되는 것이 아니며 이 준비는 마을 사람들을 배려하는 행동이자 사건의 장치.</w:t>
      </w:r>
    </w:p>
    <w:p>
      <w:pPr>
        <w:pStyle w:val="Heading2"/>
        <w:keepNext/>
      </w:pPr>
      <w:r>
        <w:t>M102-B | 반쯤 빈 술병</w:t>
      </w:r>
    </w:p>
    <w:p>
      <w:pPr>
        <w:pStyle w:val="StageCue"/>
      </w:pPr>
      <w:r>
        <w:rPr>
          <w:b/>
        </w:rPr>
        <w:t>[연출]</w:t>
      </w:r>
      <w:r>
        <w:t xml:space="preserve"> 준비가 끝나갈 때 백운은 주변을 한 바퀴 살피고, '정결하게 씻겠다'며 천막 뒤로 들어간다. 잠시 후 얼굴이 붉어진 채 돌아온다.</w:t>
      </w:r>
    </w:p>
    <w:p>
      <w:pPr>
        <w:pStyle w:val="Speech"/>
      </w:pPr>
      <w:r>
        <w:rPr>
          <w:b/>
        </w:rPr>
        <w:t>백운:</w:t>
      </w:r>
      <w:r>
        <w:t xml:space="preserve"> '산의 기운이 참으로 뜨겁구나.'</w:t>
      </w:r>
    </w:p>
    <w:p>
      <w:pPr>
        <w:pStyle w:val="Speech"/>
      </w:pPr>
      <w:r>
        <w:rPr>
          <w:b/>
        </w:rPr>
        <w:t>마을 사람:</w:t>
      </w:r>
      <w:r>
        <w:t xml:space="preserve"> '오늘은 서늘한데요.'</w:t>
      </w:r>
    </w:p>
    <w:p>
      <w:pPr>
        <w:pStyle w:val="Speech"/>
      </w:pPr>
      <w:r>
        <w:rPr>
          <w:b/>
        </w:rPr>
        <w:t>백운:</w:t>
      </w:r>
      <w:r>
        <w:t xml:space="preserve"> '큰 기운은 남에게 잘 보이지 않네.'</w:t>
      </w:r>
    </w:p>
    <w:p>
      <w:pPr>
        <w:pStyle w:val="StageCue"/>
      </w:pPr>
      <w:r>
        <w:rPr>
          <w:b/>
        </w:rPr>
        <w:t>[조작]</w:t>
      </w:r>
      <w:r>
        <w:t xml:space="preserve"> 제단 술병의 양을 확인하면 '아까보다 눈에 띄게 줄었다' 표시. 천막 근처의 술방울, 백운 소매의 젖은 끝, 그가 보자마자 덮어버리는 잔을 각각 조사 가능.</w:t>
      </w:r>
    </w:p>
    <w:p>
      <w:pPr>
        <w:pStyle w:val="Speech"/>
      </w:pPr>
      <w:r>
        <w:rPr>
          <w:b/>
        </w:rPr>
        <w:t>주인공 선택:</w:t>
      </w:r>
      <w:r>
        <w:t xml:space="preserve"> ① '도사님, 입에서 술 냄새가 납니다.' ② '술이 어디 갔는지 보셨습니까?' ③ '산의 기운이 술 향이군요.'</w:t>
      </w:r>
    </w:p>
    <w:p>
      <w:pPr>
        <w:pStyle w:val="Speech"/>
      </w:pPr>
      <w:r>
        <w:rPr>
          <w:b/>
        </w:rPr>
        <w:t>백운(①):</w:t>
      </w:r>
      <w:r>
        <w:t xml:space="preserve"> '그건 술의 정기가 나를 따르기 때문이지.'</w:t>
      </w:r>
    </w:p>
    <w:p>
      <w:pPr>
        <w:pStyle w:val="Speech"/>
      </w:pPr>
      <w:r>
        <w:rPr>
          <w:b/>
        </w:rPr>
        <w:t>백운(②):</w:t>
      </w:r>
      <w:r>
        <w:t xml:space="preserve"> '산의 짐승이 ... 아니다, 짐승은 제사상에 오르지 않지.'</w:t>
      </w:r>
    </w:p>
    <w:p>
      <w:pPr>
        <w:pStyle w:val="Speech"/>
      </w:pPr>
      <w:r>
        <w:rPr>
          <w:b/>
        </w:rPr>
        <w:t>백운(③):</w:t>
      </w:r>
      <w:r>
        <w:t xml:space="preserve"> '허허. 참 영민해. 그러나 입은 조심하도록.'</w:t>
      </w:r>
    </w:p>
    <w:p>
      <w:pPr>
        <w:pStyle w:val="StageCue"/>
      </w:pPr>
      <w:r>
        <w:rPr>
          <w:b/>
        </w:rPr>
        <w:t>[조건]</w:t>
      </w:r>
      <w:r>
        <w:t xml:space="preserve"> 술 도난 단서 1개 이상 확보 시 BOTTLE_SUSPECTED=true. 직접 본 장면이 아니라 추정일 뿐, 아직 도둑 확정 X.</w:t>
      </w:r>
    </w:p>
    <w:p>
      <w:pPr>
        <w:pStyle w:val="Heading2"/>
        <w:keepNext/>
      </w:pPr>
      <w:r>
        <w:t>M103-A | 산이 먼저 대답하다</w:t>
      </w:r>
    </w:p>
    <w:p>
      <w:pPr>
        <w:pStyle w:val="StageCue"/>
      </w:pPr>
      <w:r>
        <w:rPr>
          <w:b/>
        </w:rPr>
        <w:t>[연출]</w:t>
      </w:r>
      <w:r>
        <w:t xml:space="preserve"> 백운이 의식용 종을 흔든다. 쇳소리는 두 번 울리고 세 번째에 줄이 끊긴다.</w:t>
      </w:r>
    </w:p>
    <w:p>
      <w:pPr>
        <w:pStyle w:val="Speech"/>
      </w:pPr>
      <w:r>
        <w:rPr>
          <w:b/>
        </w:rPr>
        <w:t>백운:</w:t>
      </w:r>
      <w:r>
        <w:t xml:space="preserve"> '산중의 모든 신령이여! 이 백운의 이름을 들으라!'</w:t>
      </w:r>
    </w:p>
    <w:p>
      <w:pPr>
        <w:pStyle w:val="StageCue"/>
      </w:pPr>
      <w:r>
        <w:rPr>
          <w:b/>
        </w:rPr>
        <w:t>[연출]</w:t>
      </w:r>
      <w:r>
        <w:t xml:space="preserve"> 작은 그림자가 숲에서 나오더니 제단 옆의 바위를 차지한다. 산짐승처럼 낮은 발걸음이지만 사람 말이 들린다. 구경꾼들이 뒤로 물러선다. 백운이 가장 먼저 한 발 물러섰다가 도포 자락을 다잡는다.</w:t>
      </w:r>
    </w:p>
    <w:p>
      <w:pPr>
        <w:pStyle w:val="Speech"/>
      </w:pPr>
      <w:r>
        <w:rPr>
          <w:b/>
        </w:rPr>
        <w:t>산신의 사자:</w:t>
      </w:r>
      <w:r>
        <w:t xml:space="preserve"> '누가 내 이름을 큰소리로 부르느냐.'</w:t>
      </w:r>
    </w:p>
    <w:p>
      <w:pPr>
        <w:pStyle w:val="Speech"/>
      </w:pPr>
      <w:r>
        <w:rPr>
          <w:b/>
        </w:rPr>
        <w:t>백운:</w:t>
      </w:r>
      <w:r>
        <w:t xml:space="preserve"> '...그, 그것은 ... 소인 아니고 ...'</w:t>
      </w:r>
    </w:p>
    <w:p>
      <w:pPr>
        <w:pStyle w:val="Speech"/>
      </w:pPr>
      <w:r>
        <w:rPr>
          <w:b/>
        </w:rPr>
        <w:t>산신의 사자:</w:t>
      </w:r>
      <w:r>
        <w:t xml:space="preserve"> '술은 누가 마셨느냐.'</w:t>
      </w:r>
    </w:p>
    <w:p>
      <w:pPr>
        <w:pStyle w:val="StageCue"/>
      </w:pPr>
      <w:r>
        <w:rPr>
          <w:b/>
        </w:rPr>
        <w:t>[연출]</w:t>
      </w:r>
      <w:r>
        <w:t xml:space="preserve"> 제단의 반쯤 빈 술병이 스스로 기울거나 기적이 일어나지 않는다. 사자는 직접 빈 병을 보고 냄새를 맡는다. 의식 주문이 그를 소환했다는 암시는 배제한다.</w:t>
      </w:r>
    </w:p>
    <w:p>
      <w:pPr>
        <w:pStyle w:val="Speech"/>
      </w:pPr>
      <w:r>
        <w:rPr>
          <w:b/>
        </w:rPr>
        <w:t>백운(정신을 차리고):</w:t>
      </w:r>
      <w:r>
        <w:t xml:space="preserve"> '아! 과연 산신의 사자님이시군. 내가 미리 오실 것을 알고—'</w:t>
      </w:r>
    </w:p>
    <w:p>
      <w:pPr>
        <w:pStyle w:val="Speech"/>
      </w:pPr>
      <w:r>
        <w:rPr>
          <w:b/>
        </w:rPr>
        <w:t>산신의 사자:</w:t>
      </w:r>
      <w:r>
        <w:t xml:space="preserve"> '알았다면 술 한 병쯤은 남겨두었어야지.'</w:t>
      </w:r>
    </w:p>
    <w:p>
      <w:pPr>
        <w:pStyle w:val="StageCue"/>
      </w:pPr>
      <w:r>
        <w:rPr>
          <w:b/>
        </w:rPr>
        <w:t>[조작]</w:t>
      </w:r>
      <w:r>
        <w:t xml:space="preserve"> 플레이어가 앞으로 나서서 말 걸기. 주변 사람들이 혼란에 빠지지만 공격이나 즉시 패배는 없다.</w:t>
      </w:r>
    </w:p>
    <w:p>
      <w:pPr>
        <w:pStyle w:val="Speech"/>
      </w:pPr>
      <w:r>
        <w:rPr>
          <w:b/>
        </w:rPr>
        <w:t>주인공 선택:</w:t>
      </w:r>
      <w:r>
        <w:t xml:space="preserve"> ① '저희가 실례했습니다.' ② '누가 마셨는지 알아보겠습니다.' ③ '먼저 왜 화가 나셨는지 듣겠습니다.'</w:t>
      </w:r>
    </w:p>
    <w:p>
      <w:pPr>
        <w:pStyle w:val="Speech"/>
      </w:pPr>
      <w:r>
        <w:rPr>
          <w:b/>
        </w:rPr>
        <w:t>산신의 사자:</w:t>
      </w:r>
      <w:r>
        <w:t xml:space="preserve"> '남의 몫을 가져가고는 제사라고 부르는 게 못마땅하다. 산에 바친다던 술을 산에 오기도 전에 없앴으니.'</w:t>
      </w:r>
    </w:p>
    <w:p>
      <w:pPr>
        <w:pStyle w:val="StageCue"/>
      </w:pPr>
      <w:r>
        <w:rPr>
          <w:b/>
        </w:rPr>
        <w:t>[조건]</w:t>
      </w:r>
      <w:r>
        <w:t xml:space="preserve"> M103 시작 조건 RITUAL_READY. 컷신 스킵해도 SPIRIT_ARRIVED 저장. 백운은 공격·퇴마하지 못함.</w:t>
      </w:r>
    </w:p>
    <w:p>
      <w:pPr>
        <w:pStyle w:val="Heading2"/>
        <w:keepNext/>
      </w:pPr>
      <w:r>
        <w:t>M103-B | 겁을 먹어도 해야 하는 말</w:t>
      </w:r>
    </w:p>
    <w:p>
      <w:pPr>
        <w:pStyle w:val="StageCue"/>
      </w:pPr>
      <w:r>
        <w:rPr>
          <w:b/>
        </w:rPr>
        <w:t>[연출]</w:t>
      </w:r>
      <w:r>
        <w:t xml:space="preserve"> 백운이 제자의 등 뒤로 슬며시 간다.</w:t>
      </w:r>
    </w:p>
    <w:p>
      <w:pPr>
        <w:pStyle w:val="Speech"/>
      </w:pPr>
      <w:r>
        <w:rPr>
          <w:b/>
        </w:rPr>
        <w:t>백운:</w:t>
      </w:r>
      <w:r>
        <w:t xml:space="preserve"> '제자야, 앞으로 나서라. 스승이 시험하는 것이다.'</w:t>
      </w:r>
    </w:p>
    <w:p>
      <w:pPr>
        <w:pStyle w:val="Speech"/>
      </w:pPr>
      <w:r>
        <w:rPr>
          <w:b/>
        </w:rPr>
        <w:t>주인공 선택:</w:t>
      </w:r>
      <w:r>
        <w:t xml:space="preserve"> ① '언제부터 제가 제자였습니까?' ② '도사님이 나서시는 게 더 빠르지 않습니까?' ③ '제가 먼저 말씀드리죠.'</w:t>
      </w:r>
    </w:p>
    <w:p>
      <w:pPr>
        <w:pStyle w:val="Speech"/>
      </w:pPr>
      <w:r>
        <w:rPr>
          <w:b/>
        </w:rPr>
        <w:t>백운(①):</w:t>
      </w:r>
      <w:r>
        <w:t xml:space="preserve"> '내가 아직 허락하지 않았다는 뜻이다.'</w:t>
      </w:r>
    </w:p>
    <w:p>
      <w:pPr>
        <w:pStyle w:val="Speech"/>
      </w:pPr>
      <w:r>
        <w:rPr>
          <w:b/>
        </w:rPr>
        <w:t>백운(②):</w:t>
      </w:r>
      <w:r>
        <w:t xml:space="preserve"> '큰 도는 뒤에서 전체를 살피는 법.'</w:t>
      </w:r>
    </w:p>
    <w:p>
      <w:pPr>
        <w:pStyle w:val="Speech"/>
      </w:pPr>
      <w:r>
        <w:rPr>
          <w:b/>
        </w:rPr>
        <w:t>백운(③):</w:t>
      </w:r>
      <w:r>
        <w:t xml:space="preserve"> '그래, 젊은이는 패기가 있어야지.'</w:t>
      </w:r>
    </w:p>
    <w:p>
      <w:pPr>
        <w:pStyle w:val="Speech"/>
      </w:pPr>
      <w:r>
        <w:rPr>
          <w:b/>
        </w:rPr>
        <w:t>산신의 사자:</w:t>
      </w:r>
      <w:r>
        <w:t xml:space="preserve"> '둘 다 입은 잘 놀리는군. 술은 누가 마셨느냐.'</w:t>
      </w:r>
    </w:p>
    <w:p>
      <w:pPr>
        <w:pStyle w:val="StageCue"/>
      </w:pPr>
      <w:r>
        <w:rPr>
          <w:b/>
        </w:rPr>
        <w:t>[연출]</w:t>
      </w:r>
      <w:r>
        <w:t xml:space="preserve"> 백운의 장난은 여기서 한 번 웃음을 주되, 사자의 무게를 해치지 않도록 음악과 카메라를 바꾼다. 주인공에게 말할 차례가 온다.</w:t>
      </w:r>
    </w:p>
    <w:p>
      <w:pPr>
        <w:pStyle w:val="StageCue"/>
      </w:pPr>
      <w:r>
        <w:rPr>
          <w:b/>
        </w:rPr>
        <w:t>[조작]</w:t>
      </w:r>
      <w:r>
        <w:t xml:space="preserve"> '증거 확인하기' UI로 전환. 사자의 목적은 범인에게 신통한 벌을 내리는 것이 아니라 제물을 훔쳐 놓고 속이지 말라는 데 있다.</w:t>
      </w:r>
    </w:p>
    <w:p>
      <w:pPr>
        <w:pStyle w:val="Heading2"/>
        <w:keepNext/>
      </w:pPr>
      <w:r>
        <w:t>M104-A | 사라진 술을 둘러싼 세 가지 이야기</w:t>
      </w:r>
    </w:p>
    <w:p>
      <w:pPr>
        <w:pStyle w:val="StageCue"/>
      </w:pPr>
      <w:r>
        <w:rPr>
          <w:b/>
        </w:rPr>
        <w:t>[조작]</w:t>
      </w:r>
      <w:r>
        <w:t xml:space="preserve"> 누군가의 말을 무작정 믿지 않고 물건과 시간 순서를 대조. '제사 준비 전 술병', '천막 뒤 잔', '백운이 혼자 비운 시간' 세 항목을 찾아 묶는다. 필수는 두 항목이며 세 항목 모두 찾으면 백운의 자백 대사가 풍부해진다.</w:t>
      </w:r>
    </w:p>
    <w:p>
      <w:pPr>
        <w:pStyle w:val="Speech"/>
      </w:pPr>
      <w:r>
        <w:rPr>
          <w:b/>
        </w:rPr>
        <w:t>마을 사람:</w:t>
      </w:r>
      <w:r>
        <w:t xml:space="preserve"> '내가 봤소. 도사님이 천막 뒤에서 기침을 하시던데. 기침만으로 취하진 않겠지요.'</w:t>
      </w:r>
    </w:p>
    <w:p>
      <w:pPr>
        <w:pStyle w:val="Speech"/>
      </w:pPr>
      <w:r>
        <w:rPr>
          <w:b/>
        </w:rPr>
        <w:t>백운:</w:t>
      </w:r>
      <w:r>
        <w:t xml:space="preserve"> '내 기침은 오랜 수련의 증거다.'</w:t>
      </w:r>
    </w:p>
    <w:p>
      <w:pPr>
        <w:pStyle w:val="Speech"/>
      </w:pPr>
      <w:r>
        <w:rPr>
          <w:b/>
        </w:rPr>
        <w:t>주인공 선택:</w:t>
      </w:r>
      <w:r>
        <w:t xml:space="preserve"> ① '잔에 남은 술부터 보시죠.' ② '잠시 혼자 계셨던 이유가 있습니까?' ③ '먼저 마셨다고 말씀하시면 될 일입니다.'</w:t>
      </w:r>
    </w:p>
    <w:p>
      <w:pPr>
        <w:pStyle w:val="Speech"/>
      </w:pPr>
      <w:r>
        <w:rPr>
          <w:b/>
        </w:rPr>
        <w:t>백운(①):</w:t>
      </w:r>
      <w:r>
        <w:t xml:space="preserve"> '그것은 ... 술과 매우 닮은 약수다.'</w:t>
      </w:r>
    </w:p>
    <w:p>
      <w:pPr>
        <w:pStyle w:val="Speech"/>
      </w:pPr>
      <w:r>
        <w:rPr>
          <w:b/>
        </w:rPr>
        <w:t>백운(②):</w:t>
      </w:r>
      <w:r>
        <w:t xml:space="preserve"> '도를 닦는 데는 고독이 필요하다.'</w:t>
      </w:r>
    </w:p>
    <w:p>
      <w:pPr>
        <w:pStyle w:val="Speech"/>
      </w:pPr>
      <w:r>
        <w:rPr>
          <w:b/>
        </w:rPr>
        <w:t>백운(③):</w:t>
      </w:r>
      <w:r>
        <w:t xml:space="preserve"> '내가 뭘 잘못했다고 그러는가! 그저 술맛이 상했는지 확인했을 뿐이다.'</w:t>
      </w:r>
    </w:p>
    <w:p>
      <w:pPr>
        <w:pStyle w:val="Speech"/>
      </w:pPr>
      <w:r>
        <w:rPr>
          <w:b/>
        </w:rPr>
        <w:t>산신의 사자:</w:t>
      </w:r>
      <w:r>
        <w:t xml:space="preserve"> '그럼 맛은 어땠느냐.'</w:t>
      </w:r>
    </w:p>
    <w:p>
      <w:pPr>
        <w:pStyle w:val="Speech"/>
      </w:pPr>
      <w:r>
        <w:rPr>
          <w:b/>
        </w:rPr>
        <w:t>백운(한참 뒤):</w:t>
      </w:r>
      <w:r>
        <w:t xml:space="preserve"> '...좋았습니다.'</w:t>
      </w:r>
    </w:p>
    <w:p>
      <w:pPr>
        <w:pStyle w:val="StageCue"/>
      </w:pPr>
      <w:r>
        <w:rPr>
          <w:b/>
        </w:rPr>
        <w:t>[연출]</w:t>
      </w:r>
      <w:r>
        <w:t xml:space="preserve"> 짧은 정적. 산신의 사자가 한번 코웃음을 친다. 마을 노인은 어이없다는 듯 주먹으로 무릎을 친다.</w:t>
      </w:r>
    </w:p>
    <w:p>
      <w:pPr>
        <w:pStyle w:val="StageCue"/>
      </w:pPr>
      <w:r>
        <w:rPr>
          <w:b/>
        </w:rPr>
        <w:t>[조건]</w:t>
      </w:r>
      <w:r>
        <w:t xml:space="preserve"> EVIDENCE_WINE&gt;=2 → CONFESSION_AVAILABLE. 단서 놓쳤을 때 사자에게 시간을 청하면 플레이어가 다시 탐색 가능.</w:t>
      </w:r>
    </w:p>
    <w:p>
      <w:pPr>
        <w:pStyle w:val="Heading2"/>
        <w:keepNext/>
      </w:pPr>
      <w:r>
        <w:t>M104-B | 사죄는 술보다 어려운 법</w:t>
      </w:r>
    </w:p>
    <w:p>
      <w:pPr>
        <w:pStyle w:val="Speech"/>
      </w:pPr>
      <w:r>
        <w:rPr>
          <w:b/>
        </w:rPr>
        <w:t>주인공 선택:</w:t>
      </w:r>
      <w:r>
        <w:t xml:space="preserve"> ① '제물을 훔쳤다고 분명히 말하세요.' ② '모두 앞에서 다시 준비하면 됩니다.' ③ '체면보다 약속이 먼저입니다.'</w:t>
      </w:r>
    </w:p>
    <w:p>
      <w:pPr>
        <w:pStyle w:val="Speech"/>
      </w:pPr>
      <w:r>
        <w:rPr>
          <w:b/>
        </w:rPr>
        <w:t>백운:</w:t>
      </w:r>
      <w:r>
        <w:t xml:space="preserve"> '으음. 내가 술을 조금 ... 아니, 제법 마셨다. 그렇지만 산에 드리기 전에 맛을 보는 건—'</w:t>
      </w:r>
    </w:p>
    <w:p>
      <w:pPr>
        <w:pStyle w:val="Speech"/>
      </w:pPr>
      <w:r>
        <w:rPr>
          <w:b/>
        </w:rPr>
        <w:t>산신의 사자:</w:t>
      </w:r>
      <w:r>
        <w:t xml:space="preserve"> '변명은 제물로 받지 않는다.'</w:t>
      </w:r>
    </w:p>
    <w:p>
      <w:pPr>
        <w:pStyle w:val="Speech"/>
      </w:pPr>
      <w:r>
        <w:rPr>
          <w:b/>
        </w:rPr>
        <w:t>백운(작게):</w:t>
      </w:r>
      <w:r>
        <w:t xml:space="preserve"> '마셨습니다. 미안하게 됐소.'</w:t>
      </w:r>
    </w:p>
    <w:p>
      <w:pPr>
        <w:pStyle w:val="StageCue"/>
      </w:pPr>
      <w:r>
        <w:rPr>
          <w:b/>
        </w:rPr>
        <w:t>[연출]</w:t>
      </w:r>
      <w:r>
        <w:t xml:space="preserve"> 백운은 도포 속 주머니에서 자기 돈을 꺼내 마을 사람에게 건넨다. 동전이 많지 않아 아쉬운 표정.</w:t>
      </w:r>
    </w:p>
    <w:p>
      <w:pPr>
        <w:pStyle w:val="Speech"/>
      </w:pPr>
      <w:r>
        <w:rPr>
          <w:b/>
        </w:rPr>
        <w:t>백운:</w:t>
      </w:r>
      <w:r>
        <w:t xml:space="preserve"> '내 돈으로 다시 장만하시오. 산의 뜻도 알겠고, 술이 이렇게 비싼 줄도 알겠군.'</w:t>
      </w:r>
    </w:p>
    <w:p>
      <w:pPr>
        <w:pStyle w:val="Speech"/>
      </w:pPr>
      <w:r>
        <w:rPr>
          <w:b/>
        </w:rPr>
        <w:t>마을 노인:</w:t>
      </w:r>
      <w:r>
        <w:t xml:space="preserve"> '드디어 배운 게 있구려.'</w:t>
      </w:r>
    </w:p>
    <w:p>
      <w:pPr>
        <w:pStyle w:val="StageCue"/>
      </w:pPr>
      <w:r>
        <w:rPr>
          <w:b/>
        </w:rPr>
        <w:t>[조작]</w:t>
      </w:r>
      <w:r>
        <w:t xml:space="preserve"> 플레이어가 제물을 다시 놓고 사자에게 정중히 상황을 알림. 산신 예법을 배운 상태면 짧은 추가 대사: '산의 몫을 사람의 허영으로 가리지 않겠습니다.' 경험이 없어도 '죄송합니다. 다시 준비했습니다.' 가능.</w:t>
      </w:r>
    </w:p>
    <w:p>
      <w:pPr>
        <w:pStyle w:val="Speech"/>
      </w:pPr>
      <w:r>
        <w:rPr>
          <w:b/>
        </w:rPr>
        <w:t>산신의 사자:</w:t>
      </w:r>
      <w:r>
        <w:t xml:space="preserve"> '처음부터 이렇게 했으면 시끄러울 일이 없었을 것을.'</w:t>
      </w:r>
    </w:p>
    <w:p>
      <w:pPr>
        <w:pStyle w:val="StageCue"/>
      </w:pPr>
      <w:r>
        <w:rPr>
          <w:b/>
        </w:rPr>
        <w:t>[조건]</w:t>
      </w:r>
      <w:r>
        <w:t xml:space="preserve"> CONFESSION_DONE + OFFERING_RESTORED → SPIRIT_CALMED. 백운의 속임수를 폭로해도 마을 사람들이 그를 즉시 추방하지 않고, 다시 돌아올 수 있는 여지를 둠.</w:t>
      </w:r>
    </w:p>
    <w:p>
      <w:pPr>
        <w:pStyle w:val="Heading2"/>
        <w:keepNext/>
      </w:pPr>
      <w:r>
        <w:t>M105-A | 옛길에 대해 묻던 사람</w:t>
      </w:r>
    </w:p>
    <w:p>
      <w:pPr>
        <w:pStyle w:val="StageCue"/>
      </w:pPr>
      <w:r>
        <w:rPr>
          <w:b/>
        </w:rPr>
        <w:t>[연출]</w:t>
      </w:r>
      <w:r>
        <w:t xml:space="preserve"> 산신의 사자가 숲으로 돌아가려 하자 주인공이 그를 부른다. 음악이 잦아들고 소나무 가지가 바람에 흔들린다.</w:t>
      </w:r>
    </w:p>
    <w:p>
      <w:pPr>
        <w:pStyle w:val="Speech"/>
      </w:pPr>
      <w:r>
        <w:rPr>
          <w:b/>
        </w:rPr>
        <w:t>주인공:</w:t>
      </w:r>
      <w:r>
        <w:t xml:space="preserve"> '한 사람을 찾고 있습니다. 이겸이라는 기록자입니다.'</w:t>
      </w:r>
    </w:p>
    <w:p>
      <w:pPr>
        <w:pStyle w:val="Speech"/>
      </w:pPr>
      <w:r>
        <w:rPr>
          <w:b/>
        </w:rPr>
        <w:t>산신의 사자:</w:t>
      </w:r>
      <w:r>
        <w:t xml:space="preserve"> '종이와 붓을 쥔 사람을 말하느냐.'</w:t>
      </w:r>
    </w:p>
    <w:p>
      <w:pPr>
        <w:pStyle w:val="Speech"/>
      </w:pPr>
      <w:r>
        <w:rPr>
          <w:b/>
        </w:rPr>
        <w:t>주인공 선택:</w:t>
      </w:r>
      <w:r>
        <w:t xml:space="preserve"> ① '보셨습니까?' ② '어디까지 갔습니까?' ③ '지금 무사합니까?'</w:t>
      </w:r>
    </w:p>
    <w:p>
      <w:pPr>
        <w:pStyle w:val="Speech"/>
      </w:pPr>
      <w:r>
        <w:rPr>
          <w:b/>
        </w:rPr>
        <w:t>산신의 사자:</w:t>
      </w:r>
      <w:r>
        <w:t xml:space="preserve"> '그 사람은 며칠 전 여기로 왔다. 같은 질문을 세 번 하더군. 사라진 옛길이 어디서 시작되느냐고.'</w:t>
      </w:r>
    </w:p>
    <w:p>
      <w:pPr>
        <w:pStyle w:val="Speech"/>
      </w:pPr>
      <w:r>
        <w:rPr>
          <w:b/>
        </w:rPr>
        <w:t>주인공:</w:t>
      </w:r>
      <w:r>
        <w:t xml:space="preserve"> '왜 세 번이나 물었답니까?'</w:t>
      </w:r>
    </w:p>
    <w:p>
      <w:pPr>
        <w:pStyle w:val="Speech"/>
      </w:pPr>
      <w:r>
        <w:rPr>
          <w:b/>
        </w:rPr>
        <w:t>산신의 사자:</w:t>
      </w:r>
      <w:r>
        <w:t xml:space="preserve"> '첫째는 길을 찾아서, 둘째는 말의 뜻을 확인하려고, 셋째는 내가 거짓말을 하지 않는지 보려고.'</w:t>
      </w:r>
    </w:p>
    <w:p>
      <w:pPr>
        <w:pStyle w:val="StageCue"/>
      </w:pPr>
      <w:r>
        <w:rPr>
          <w:b/>
        </w:rPr>
        <w:t>[연출]</w:t>
      </w:r>
      <w:r>
        <w:t xml:space="preserve"> 주인공은 이겸의 말투를 떠올리고 짧게 웃는다.</w:t>
      </w:r>
    </w:p>
    <w:p>
      <w:pPr>
        <w:pStyle w:val="Speech"/>
      </w:pPr>
      <w:r>
        <w:rPr>
          <w:b/>
        </w:rPr>
        <w:t>산신의 사자:</w:t>
      </w:r>
      <w:r>
        <w:t xml:space="preserve"> '너와 닮았구나. 길을 묻기 전에 사람을 살피는 눈이.'</w:t>
      </w:r>
    </w:p>
    <w:p>
      <w:pPr>
        <w:pStyle w:val="Speech"/>
      </w:pPr>
      <w:r>
        <w:rPr>
          <w:b/>
        </w:rPr>
        <w:t>주인공 선택:</w:t>
      </w:r>
      <w:r>
        <w:t xml:space="preserve"> ① '그 뒤에는요?' ② '옛길의 입구를 알려주세요.' ③ '아이를 찾고 있었을까요?'</w:t>
      </w:r>
    </w:p>
    <w:p>
      <w:pPr>
        <w:pStyle w:val="Speech"/>
      </w:pPr>
      <w:r>
        <w:rPr>
          <w:b/>
        </w:rPr>
        <w:t>산신의 사자:</w:t>
      </w:r>
      <w:r>
        <w:t xml:space="preserve"> '산등성이가 겹쳐 보이는 큰 소나무 아래로 향했다. 작은 사람 하나가 길을 잃었다는 말을 들었다고 했지. 하지만 내가 그 뒤의 발자국까지 지킨 것은 아니다.'</w:t>
      </w:r>
    </w:p>
    <w:p>
      <w:pPr>
        <w:pStyle w:val="StageCue"/>
      </w:pPr>
      <w:r>
        <w:rPr>
          <w:b/>
        </w:rPr>
        <w:t>[조건]</w:t>
      </w:r>
      <w:r>
        <w:t xml:space="preserve"> 마지막 위치 단서 OLD_PASS_KNOWN=true. 사자는 이겸의 생사, 길돌림술, 아동의 현재 위치를 모른다.</w:t>
      </w:r>
    </w:p>
    <w:p>
      <w:pPr>
        <w:pStyle w:val="Heading2"/>
        <w:keepNext/>
      </w:pPr>
      <w:r>
        <w:t>M105-B | 지도에 남은 세 가지 흔적</w:t>
      </w:r>
    </w:p>
    <w:p>
      <w:pPr>
        <w:pStyle w:val="StageCue"/>
      </w:pPr>
      <w:r>
        <w:rPr>
          <w:b/>
        </w:rPr>
        <w:t>[조작]</w:t>
      </w:r>
      <w:r>
        <w:t xml:space="preserve"> 소나무 위치, 오래된 등성이 모양, 산신 사자의 목격 지점을 지도에서 맞춘다. 제단에서 동쪽 방향의 일반 등산로와 별개로 '큰 소나무 고갯길' 탐색 지역 개방. 길의 정확한 정답은 플레이어가 현장에서 확인하도록 한다.</w:t>
      </w:r>
    </w:p>
    <w:p>
      <w:pPr>
        <w:pStyle w:val="Speech"/>
      </w:pPr>
      <w:r>
        <w:rPr>
          <w:b/>
        </w:rPr>
        <w:t>마을 노인:</w:t>
      </w:r>
      <w:r>
        <w:t xml:space="preserve"> '정말 그 길로 가겠소? 표지판이 자꾸 바뀐다는 말이 있지. 장난꾸러기 도깨비 이야기일 수도 있고, 사람이 잘못 본 걸 수도 있소.'</w:t>
      </w:r>
    </w:p>
    <w:p>
      <w:pPr>
        <w:pStyle w:val="Speech"/>
      </w:pPr>
      <w:r>
        <w:rPr>
          <w:b/>
        </w:rPr>
        <w:t>백운(기세를 되찾으며):</w:t>
      </w:r>
      <w:r>
        <w:t xml:space="preserve"> '산길이라면 내게 맡기게. 방금 신령을 무사히 돌려보낸 것도 다 내 덕—'</w:t>
      </w:r>
    </w:p>
    <w:p>
      <w:pPr>
        <w:pStyle w:val="Speech"/>
      </w:pPr>
      <w:r>
        <w:rPr>
          <w:b/>
        </w:rPr>
        <w:t>마을 노인:</w:t>
      </w:r>
      <w:r>
        <w:t xml:space="preserve"> '술값 갚은 건 내 덕입니다.'</w:t>
      </w:r>
    </w:p>
    <w:p>
      <w:pPr>
        <w:pStyle w:val="Speech"/>
      </w:pPr>
      <w:r>
        <w:rPr>
          <w:b/>
        </w:rPr>
        <w:t>백운:</w:t>
      </w:r>
      <w:r>
        <w:t xml:space="preserve"> '...그대의 덕도 있지.'</w:t>
      </w:r>
    </w:p>
    <w:p>
      <w:pPr>
        <w:pStyle w:val="StageCue"/>
      </w:pPr>
      <w:r>
        <w:rPr>
          <w:b/>
        </w:rPr>
        <w:t>[연출]</w:t>
      </w:r>
      <w:r>
        <w:t xml:space="preserve"> 백운이 몰래 주인공 옆으로 와서 작은 목소리로 말한다.</w:t>
      </w:r>
    </w:p>
    <w:p>
      <w:pPr>
        <w:pStyle w:val="Speech"/>
      </w:pPr>
      <w:r>
        <w:rPr>
          <w:b/>
        </w:rPr>
        <w:t>백운:</w:t>
      </w:r>
      <w:r>
        <w:t xml:space="preserve"> '자네 스승을 찾는 일에 나도 동행하겠네. 실은 나도 그 고개에 확인할 일이 하나 있어서.'</w:t>
      </w:r>
    </w:p>
    <w:p>
      <w:pPr>
        <w:pStyle w:val="Speech"/>
      </w:pPr>
      <w:r>
        <w:rPr>
          <w:b/>
        </w:rPr>
        <w:t>주인공 선택:</w:t>
      </w:r>
      <w:r>
        <w:t xml:space="preserve"> ① '그 확인할 일이 뭡니까?' ② '또 술을 찾으려는 건 아니겠죠?' ③ '따라오시려면 거짓말은 줄이세요.'</w:t>
      </w:r>
    </w:p>
    <w:p>
      <w:pPr>
        <w:pStyle w:val="Speech"/>
      </w:pPr>
      <w:r>
        <w:rPr>
          <w:b/>
        </w:rPr>
        <w:t>백운(①):</w:t>
      </w:r>
      <w:r>
        <w:t xml:space="preserve"> '도의 깊은 문제일세. ...내 책의 한 구절을 확인해보려는 것이기도 하지.'</w:t>
      </w:r>
    </w:p>
    <w:p>
      <w:pPr>
        <w:pStyle w:val="Speech"/>
      </w:pPr>
      <w:r>
        <w:rPr>
          <w:b/>
        </w:rPr>
        <w:t>백운(②):</w:t>
      </w:r>
      <w:r>
        <w:t xml:space="preserve"> '산에 술이 난다는 소문은 처음 듣네. 허허.'</w:t>
      </w:r>
    </w:p>
    <w:p>
      <w:pPr>
        <w:pStyle w:val="Speech"/>
      </w:pPr>
      <w:r>
        <w:rPr>
          <w:b/>
        </w:rPr>
        <w:t>백운(③):</w:t>
      </w:r>
      <w:r>
        <w:t xml:space="preserve"> '알겠네. 오늘부터 적어도 절반은 사실만 말하지.'</w:t>
      </w:r>
    </w:p>
    <w:p>
      <w:pPr>
        <w:pStyle w:val="StageCue"/>
      </w:pPr>
      <w:r>
        <w:rPr>
          <w:b/>
        </w:rPr>
        <w:t>[조작]</w:t>
      </w:r>
      <w:r>
        <w:t xml:space="preserve"> 플레이어가 준비물을 확인하고 고갯길로 향한다. 백운은 일시 동행 NPC로 등록되지만 야외 탐험에서 플레이어보다 앞서 정답 위치로 달려가지는 않는다.</w:t>
      </w:r>
    </w:p>
    <w:p>
      <w:pPr>
        <w:pStyle w:val="StageCue"/>
      </w:pPr>
      <w:r>
        <w:rPr>
          <w:b/>
        </w:rPr>
        <w:t>[조건]</w:t>
      </w:r>
      <w:r>
        <w:t xml:space="preserve"> 지도 맞추기 + 산길 구역 진입 → CHAPTER_1_COMPLETE. 산신·금기 설화 미완료자도 동일하게 진행. BAEKUN_PARTY=TRAVEL. 2장 우치 첫 등장 플래그는 아직 FALSE.</w:t>
      </w:r>
    </w:p>
    <w:p>
      <w:pPr>
        <w:pStyle w:val="Heading2"/>
        <w:keepNext/>
      </w:pPr>
      <w:r>
        <w:t>M105-C | 마지막 한 컷 — 길 위의 장부</w:t>
      </w:r>
    </w:p>
    <w:p>
      <w:pPr>
        <w:pStyle w:val="StageCue"/>
      </w:pPr>
      <w:r>
        <w:rPr>
          <w:b/>
        </w:rPr>
        <w:t>[연출]</w:t>
      </w:r>
      <w:r>
        <w:t xml:space="preserve"> 해가 기울고 두 사람은 고갯길로 올라간다. 백운이 큼직한 책을 도포 속에서 꺼내 자랑한다.</w:t>
      </w:r>
    </w:p>
    <w:p>
      <w:pPr>
        <w:pStyle w:val="Speech"/>
      </w:pPr>
      <w:r>
        <w:rPr>
          <w:b/>
        </w:rPr>
        <w:t>백운:</w:t>
      </w:r>
      <w:r>
        <w:t xml:space="preserve"> '봐라. 그저 그런 책이 아니야. 세상에 몇 권 없는 비급이지.'</w:t>
      </w:r>
    </w:p>
    <w:p>
      <w:pPr>
        <w:pStyle w:val="Speech"/>
      </w:pPr>
      <w:r>
        <w:rPr>
          <w:b/>
        </w:rPr>
        <w:t>주인공 선택:</w:t>
      </w:r>
      <w:r>
        <w:t xml:space="preserve"> ① '책장마다 값이 적혀 있던데요.' ② '왜 같은 책을 산 사람이 여럿일까요?' ③ '길 찾는 데 도움이 되면 좋겠군요.'</w:t>
      </w:r>
    </w:p>
    <w:p>
      <w:pPr>
        <w:pStyle w:val="Speech"/>
      </w:pPr>
      <w:r>
        <w:rPr>
          <w:b/>
        </w:rPr>
        <w:t>백운(①):</w:t>
      </w:r>
      <w:r>
        <w:t xml:space="preserve"> '진귀한 물건은 값도 분명해야 하는 법.'</w:t>
      </w:r>
    </w:p>
    <w:p>
      <w:pPr>
        <w:pStyle w:val="Speech"/>
      </w:pPr>
      <w:r>
        <w:rPr>
          <w:b/>
        </w:rPr>
        <w:t>백운(②):</w:t>
      </w:r>
      <w:r>
        <w:t xml:space="preserve"> '내가 유행을 앞섰다는 증거지.'</w:t>
      </w:r>
    </w:p>
    <w:p>
      <w:pPr>
        <w:pStyle w:val="Speech"/>
      </w:pPr>
      <w:r>
        <w:rPr>
          <w:b/>
        </w:rPr>
        <w:t>백운(③):</w:t>
      </w:r>
      <w:r>
        <w:t xml:space="preserve"> '그것만은 틀림없네. 아마도.'</w:t>
      </w:r>
    </w:p>
    <w:p>
      <w:pPr>
        <w:pStyle w:val="StageCue"/>
      </w:pPr>
      <w:r>
        <w:rPr>
          <w:b/>
        </w:rPr>
        <w:t>[연출]</w:t>
      </w:r>
      <w:r>
        <w:t xml:space="preserve"> 갈림길 앞에 낡은 나무 표지판. 잠깐 바람이 불고 화면 밖에서 딸깍, 나무 걸쇠 소리가 난다. 인물이 다시 보면 화살표 방향이 조금 바뀌어 있다. 아직 진짜 술법의 길돌림은 시작하지 않는다. 누군가 장난을 치고 있다는 정도만 암시한다.</w:t>
      </w:r>
    </w:p>
    <w:p>
      <w:pPr>
        <w:pStyle w:val="Speech"/>
      </w:pPr>
      <w:r>
        <w:rPr>
          <w:b/>
        </w:rPr>
        <w:t>백운:</w:t>
      </w:r>
      <w:r>
        <w:t xml:space="preserve"> '내가 앞장서겠네. 길은 내게 아주 익숙하—'</w:t>
      </w:r>
    </w:p>
    <w:p>
      <w:pPr>
        <w:pStyle w:val="StageCue"/>
      </w:pPr>
      <w:r>
        <w:rPr>
          <w:b/>
        </w:rPr>
        <w:t>[연출]</w:t>
      </w:r>
      <w:r>
        <w:t xml:space="preserve"> 백운이 같은 나무를 두 번 지나친다. 주인공은 말없이 발자국을 내려다본다. 멀리서 웃음소리 한 번. 어둡기 직전, 화면 암전.</w:t>
      </w:r>
    </w:p>
    <w:p>
      <w:pPr>
        <w:pStyle w:val="StageCue"/>
      </w:pPr>
      <w:r>
        <w:rPr>
          <w:b/>
        </w:rPr>
        <w:t>[자막]</w:t>
      </w:r>
      <w:r>
        <w:t xml:space="preserve"> 제2장 — 도깨비의 내기</w:t>
      </w:r>
    </w:p>
    <w:p>
      <w:pPr>
        <w:pStyle w:val="StageCue"/>
      </w:pPr>
      <w:r>
        <w:rPr>
          <w:b/>
        </w:rPr>
        <w:t>[조건]</w:t>
      </w:r>
      <w:r>
        <w:t xml:space="preserve"> M201에서 이 장면을 1회만 이어받는다. 반복되는 표지판 장난은 도깨비 현상이며 원본 도술책의 길돌림술과 직접 동일시하지 않는다.</w:t>
      </w:r>
    </w:p>
    <w:p>
      <w:pPr>
        <w:pStyle w:val="Heading1"/>
        <w:keepNext/>
      </w:pPr>
      <w:r>
        <w:t>1부 선택지·조건 확정표</w:t>
      </w:r>
    </w:p>
    <w:p>
      <w:pPr>
        <w:pStyle w:val="Meta"/>
      </w:pPr>
      <w:r>
        <w:rPr>
          <w:b/>
        </w:rPr>
        <w:t xml:space="preserve">플레이어가  </w:t>
      </w:r>
      <w:r>
        <w:t>실제로 알아야 하는 것</w:t>
      </w:r>
    </w:p>
    <w:p>
      <w:pPr>
        <w:pStyle w:val="Speech"/>
      </w:pPr>
      <w:r>
        <w:rPr>
          <w:b/>
        </w:rPr>
        <w:t>서장:</w:t>
      </w:r>
      <w:r>
        <w:t xml:space="preserve"> 이겸의 편지는 수상하고, 마지막으로 산마을을 거쳤다. 1장: 백운의 말은 믿기 어렵지만 산신의 사자는 실제 존재한다. 이겸은 사라진 아이의 이야기를 듣고 옛길을 물었다. 그가 살아 있는지, 책장수의 정체가 누구인지, 길에 어떤 술법이 작동하는지는 아직 모른다.</w:t>
      </w:r>
    </w:p>
    <w:p>
      <w:pPr>
        <w:pStyle w:val="Meta"/>
      </w:pPr>
      <w:r>
        <w:rPr>
          <w:b/>
        </w:rPr>
        <w:t xml:space="preserve">필수  </w:t>
      </w:r>
      <w:r>
        <w:t>획득 플래그</w:t>
      </w:r>
    </w:p>
    <w:p>
      <w:r>
        <w:t>P01 LETTER_RECEIVED / P01 LETTER_SUSPICIOUS / P02 MOUNTAIN_VILLAGE_KNOWN / P03 BAEKUN_LOCATION_KNOWN / M101 BAEKUN_MET / M102 RITUAL_READY / M103 SPIRIT_ARRIVED / M104 CONFESSION_DONE / M104 OFFERING_RESTORED / M105 OLD_PASS_KNOWN / M105 CHAPTER_1_COMPLETE.</w:t>
      </w:r>
    </w:p>
    <w:p>
      <w:pPr>
        <w:pStyle w:val="Meta"/>
      </w:pPr>
      <w:r>
        <w:rPr>
          <w:b/>
        </w:rPr>
        <w:t xml:space="preserve">선택의  </w:t>
      </w:r>
      <w:r>
        <w:t>방식</w:t>
      </w:r>
    </w:p>
    <w:p>
      <w:r>
        <w:t>선택지는 말투·인물 반응·정보 습득 속도를 바꾸되 메인 진행 단서를 잠그지 않는다. 산신 예법 지식은 협상에 유리한 짧은 대사와 힌트를 열어주지만 성공의 유일 경로가 아니다. 우치는 2장 이전 등장하지 않는다. 책장수의 위조·진짜 술법의 원리는 서장과 1장에서 노출하지 않는다.</w:t>
      </w:r>
    </w:p>
    <w:p>
      <w:pPr>
        <w:pStyle w:val="Meta"/>
      </w:pPr>
      <w:r>
        <w:rPr>
          <w:b/>
        </w:rPr>
        <w:t xml:space="preserve">장면  </w:t>
      </w:r>
      <w:r>
        <w:t>전환과 저장</w:t>
      </w:r>
    </w:p>
    <w:p>
      <w:r>
        <w:t>모든 장면의 정보 획득은 interaction-complete 시점에 저장한다. 컷신 도중 종료 시 마지막 안전 인터랙션 전으로 복구하며 제물·술병 등 월드 오브젝트 상태는 해당 장면 엔트리의 스냅샷으로 복원한다. 회상 장면은 스킵 가능. 필수 증거 비교 UI는 스킵하더라도 '조사 완료' 체크를 요구한다.</w:t>
      </w:r>
    </w:p>
    <w:p>
      <w:pPr>
        <w:pStyle w:val="Meta"/>
      </w:pPr>
      <w:r>
        <w:rPr>
          <w:b/>
        </w:rPr>
        <w:t xml:space="preserve">1부  </w:t>
      </w:r>
      <w:r>
        <w:t>종료 상태</w:t>
      </w:r>
    </w:p>
    <w:p>
      <w:r>
        <w:t>이겸의 실종 원인을 아직 밝히지 않았다. 백운은 탐험 동행 상태이고 위태로운 진실은 드러나지 않았다. 산신의 사자는 다시 등장할 수 있으나 제자에게 직접 구출을 맡긴 것이 아니다. 플레이어는 고갯길에 도달했고 다음 장의 도깨비 장난을 마주한다.</w:t>
      </w:r>
    </w:p>
    <w:sectPr w:rsidR="00FC693F" w:rsidRPr="0006063C" w:rsidSect="00034616">
      <w:footerReference w:type="default" r:id="rId9"/>
      <w:pgSz w:w="12240" w:h="15840"/>
      <w:pgMar w:top="1276" w:right="1361"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설화록 | MAIN STORY SCRIPT 01  •  서장–제1장  |  S1.0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algun Gothic" w:hAnsi="Malgun Gothic"/>
      <w:color w:val="28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Malgun Gothic" w:hAnsi="Malgun Gothic"/>
      <w:b/>
      <w:bCs/>
      <w:color w:val="1F4362"/>
      <w:sz w:val="32"/>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Malgun Gothic" w:hAnsi="Malgun Gothic"/>
      <w:b/>
      <w:bCs/>
      <w:color w:val="2458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60"/>
      <w:contextualSpacing/>
    </w:pPr>
    <w:rPr>
      <w:rFonts w:asciiTheme="majorHAnsi" w:eastAsiaTheme="majorEastAsia" w:hAnsiTheme="majorHAnsi" w:cstheme="majorBidi" w:ascii="Malgun Gothic" w:hAnsi="Malgun Gothic"/>
      <w:b/>
      <w:color w:val="2036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Cue">
    <w:name w:val="StageCue"/>
    <w:basedOn w:val="Normal"/>
    <w:pPr>
      <w:ind w:left="198"/>
    </w:pPr>
    <w:rPr>
      <w:rFonts w:ascii="Malgun Gothic" w:hAnsi="Malgun Gothic"/>
      <w:color w:val="5A686D"/>
      <w:sz w:val="19"/>
    </w:rPr>
  </w:style>
  <w:style w:type="paragraph" w:customStyle="1" w:styleId="Speech">
    <w:name w:val="Speech"/>
    <w:basedOn w:val="Normal"/>
    <w:pPr>
      <w:ind w:left="198"/>
    </w:pPr>
    <w:rPr>
      <w:rFonts w:ascii="Malgun Gothic" w:hAnsi="Malgun Gothic"/>
      <w:color w:val="26323A"/>
      <w:sz w:val="19"/>
    </w:rPr>
  </w:style>
  <w:style w:type="paragraph" w:customStyle="1" w:styleId="Meta">
    <w:name w:val="Meta"/>
    <w:basedOn w:val="Normal"/>
    <w:pPr>
      <w:ind w:left="198"/>
    </w:pPr>
    <w:rPr>
      <w:rFonts w:ascii="Malgun Gothic" w:hAnsi="Malgun Gothic"/>
      <w:color w:val="636C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설화록 메인 스토리 시나리오 1부</dc:title>
  <dc:subject>서장 및 제1장 실제 게임 시나리오 대본</dc:subject>
  <dc:creator>Story Development</dc:creator>
  <cp:keywords>설화록, 메인 스토리, 시나리오, 대본</cp:keywords>
  <dc:description>generated by python-docx</dc:description>
  <cp:lastModifiedBy/>
  <cp:revision>1</cp:revision>
  <dcterms:created xsi:type="dcterms:W3CDTF">2013-12-23T23:15:00Z</dcterms:created>
  <dcterms:modified xsi:type="dcterms:W3CDTF">2013-12-23T23:15:00Z</dcterms:modified>
  <cp:category/>
</cp:coreProperties>
</file>