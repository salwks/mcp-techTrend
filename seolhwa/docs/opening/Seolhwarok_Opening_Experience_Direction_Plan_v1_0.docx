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설화록: 첫 실행 · 도입부 · 조작 · 시네마틱 · 지도/역마 전면 재설계</w:t>
      </w:r>
    </w:p>
    <w:p>
      <w:r>
        <w:t>메인 스토리 1부(P00~M105) 적용을 위한 최초 플레이 경험 통합 기획서 | OPENING EXPERIENCE DESIGN v1.0</w:t>
      </w:r>
    </w:p>
    <w:p>
      <w:r>
        <w:t>문서 성격: 기존 Story Bible v5.17과 메인 시나리오 1부 v1.0을 변경하지 않고, 실제 구현 지형 위에 첫 실행 UX와 연출을 얹는 별도 제작 기준. 초 단위 숫자는 초기 연출 목표값이며 게임 실행·플레이테스트 전 확정값이 아님.</w:t>
      </w:r>
    </w:p>
    <w:p>
      <w:pPr>
        <w:pStyle w:val="Heading1"/>
      </w:pPr>
      <w:r>
        <w:t>0. 결론과 결정 사항</w:t>
      </w:r>
    </w:p>
    <w:p>
      <w:pPr>
        <w:pStyle w:val="ListBullet"/>
      </w:pPr>
      <w:r>
        <w:t>시작 위치: 남원읍성 안, 이겸의 거처로 쓰는 소규모 실내 공간. 현재 스타트 좌표(-2952, 184)는 그대로 사용하지 않고 새 게임 시작 지점을 씬에서 검증 후 교체한다.</w:t>
      </w:r>
    </w:p>
    <w:p>
      <w:pPr>
        <w:pStyle w:val="ListBullet"/>
      </w:pPr>
      <w:r>
        <w:t>첫 15분의 우선순위: 이동 → 살펴보기 → 대화 → 기록책 → 지도 → 웨이포인트. 전투와 역마는 각각 실제 필요 순간에 소개한다.</w:t>
      </w:r>
    </w:p>
    <w:p>
      <w:pPr>
        <w:pStyle w:val="ListBullet"/>
      </w:pPr>
      <w:r>
        <w:t>인트로 카메라: 전체 비조작 컷신 25초 이내(권장 18~22초); 4~6초 이하 개별 쇼트 중심. 전환 후 곧바로 조작.</w:t>
      </w:r>
    </w:p>
    <w:p>
      <w:pPr>
        <w:pStyle w:val="ListBullet"/>
      </w:pPr>
      <w:r>
        <w:t>타이틀: 새 게임 진입 중 메인 타이틀을 길게 재출력하지 않는다. 오프닝 플레이 6~10분 후 남원 전경에서 4.0초 등장·2.0초 페이드, 이동 중 조작을 잠깐만 제한.</w:t>
      </w:r>
    </w:p>
    <w:p>
      <w:pPr>
        <w:pStyle w:val="ListBullet"/>
      </w:pPr>
      <w:r>
        <w:t>지도: M 한 번에 지도 열기 → 마우스 휠 연속 줌 → 드래그 → 클릭 웨이포인트 지정 → E 또는 지도 버튼으로 안내 시작. 지도에서 표시한 목표는 직접 이동/역마 자동 이동 양쪽의 공통 목적지가 된다.</w:t>
      </w:r>
    </w:p>
    <w:p>
      <w:pPr>
        <w:pStyle w:val="ListBullet"/>
      </w:pPr>
      <w:r>
        <w:t>역마: 지도에서 목적지 선택 → 해당 노선의 자동 이동 가능 여부 표시 → 자동 이동 선택 → 안전한 탑승 지점에서 승마. 역참 NPC는 이동서비스/빌림 수단으로 유지하되 목적지 탐색의 유일한 출발점은 아니게 한다.</w:t>
      </w:r>
    </w:p>
    <w:p>
      <w:pPr>
        <w:pStyle w:val="ListBullet"/>
      </w:pPr>
      <w:r>
        <w:t>현 Godot 기능 존재는 코드 확인 결과. 실제 플레이 UX 결함, UI 입력 오작동·줌 떨림·경로 단절은 실행 로그·화면 녹화로 재검증해야 한다.</w:t>
      </w:r>
    </w:p>
    <w:p>
      <w:pPr>
        <w:pStyle w:val="Heading1"/>
      </w:pPr>
      <w:r>
        <w:t>1. 현 저장소 분석: 사실 / 문제 가설 / 수정 타깃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범주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GitHub 확인된 현재 상태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개편 판단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시작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project.godot run/main_scene = scenes/region.tscn; title_menu.gd 새 게임 남원 S0001, NAMWON_START(-2952,184)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새 게임 시점의 지역·이겸 집 앞 위치를 명시적으로 재설정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튜토리얼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onboarding.gd CORE 이동/달리기/조사/대화/기록/지도/회피/막기; 행동 수행 후 완료 로직 존재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기술적 존재와 이해 가능성은 다름. 사건 플로우에 결합하여 1회 1동작 지도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대화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story_ui.gd say/examine/choice, talk_shot.gd, story_director.gd 연계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대화 진입·대사 표시·선택·종료·이동 해제의 상태 소유권 단일화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지도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region_map.gd M, Tab 단계 전환, 휠/+/- 확대, 드래그, open_pick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연속 줌 중심 단일 조작 모델, 클릭 웨이포인트 상시 가능하게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역마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station_keeper.gd 역참/깃발 E→open_pick; horse_ride.gd 자동 기승, TRAVEL_GATE 하차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지도에서 고른 목적지를 ride_net 기반 승마 경로로 공유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기존 배치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남원읍성/관아, 여원재 성황당·주막, 운봉 주막 등 placement 존재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추정 오브젝트 금지: 없으면 신규 placement_story_main.json에 추가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시네마틱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story_ui.gd letterbox/fade/title_card, 카메라 rig와 대화 카메라 존재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컷별 샷리스트, 입력 잠금, 스킵, 복원 규칙 작성</w:t>
            </w:r>
          </w:p>
        </w:tc>
      </w:tr>
    </w:tbl>
    <w:p>
      <w:r>
        <w:t>검증 기준 코드: https://github.com/salwks/mcp-techTrend/tree/claude/youthful-gauss-d0fxzv/seolhwa_godot ; 확인 브랜치 claude/youthful-gauss-d0fxzv. 현 상태에 기능이 “없다”고 단정하지 않는다.</w:t>
      </w:r>
    </w:p>
    <w:p>
      <w:pPr>
        <w:pStyle w:val="Heading1"/>
      </w:pPr>
      <w:r>
        <w:t>2. 플레이어 경험 설계 원칙</w:t>
      </w:r>
    </w:p>
    <w:p>
      <w:pPr>
        <w:pStyle w:val="ListBullet"/>
      </w:pPr>
      <w:r>
        <w:t>튜토리얼은 팝업 설명이 아니라 목표 달성 과정. 안내 문구는 1회 1행동, 행동 전 최대 2줄.</w:t>
      </w:r>
    </w:p>
    <w:p>
      <w:pPr>
        <w:pStyle w:val="ListBullet"/>
      </w:pPr>
      <w:r>
        <w:t>미스터리의 정답은 숨기되 현재 조작과 해야 할 다음 행동은 숨기지 않음.</w:t>
      </w:r>
    </w:p>
    <w:p>
      <w:pPr>
        <w:pStyle w:val="ListBullet"/>
      </w:pPr>
      <w:r>
        <w:t>카메라가 단서를 강제로 클로즈업하더라도 핵심 관찰은 플레이어의 E 조사 입력으로 확정.</w:t>
      </w:r>
    </w:p>
    <w:p>
      <w:pPr>
        <w:pStyle w:val="ListBullet"/>
      </w:pPr>
      <w:r>
        <w:t>메인 진행의 필수 단서에는 절대로 시간 제한을 걸지 않음. 대사를 건너뛰어도 기록책 요약 유지.</w:t>
      </w:r>
    </w:p>
    <w:p>
      <w:pPr>
        <w:pStyle w:val="ListBullet"/>
      </w:pPr>
      <w:r>
        <w:t>대화 상자와 조작 안내/역마/지도/기록책이 동시에 입력을 잡지 못하도록 인터랙션 소유권 1개로 제한.</w:t>
      </w:r>
    </w:p>
    <w:p>
      <w:pPr>
        <w:pStyle w:val="ListBullet"/>
      </w:pPr>
      <w:r>
        <w:t>구간별 자동저장: 집 조사 완료, 편지 수령, 주막 행적 확보, 성황당 도착, 사자 사건 해결.</w:t>
      </w:r>
    </w:p>
    <w:p>
      <w:pPr>
        <w:pStyle w:val="Heading1"/>
      </w:pPr>
      <w:r>
        <w:t>3. 첫 실행부터 플레이까지: 0~20분 타임라인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예상 시각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장소/이벤트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조작/튜토리얼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카메라·UI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00:00~00:30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타이틀 메뉴 새 게임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메뉴 선택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기존 타이틀 바탕, 새 게임 선택 뒤 페이드 0.8s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00:30~00:52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새벽/아침 남원, 이겸 집 외관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비조작 20초 안팎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남원 골목→기록지→집문 쇼트, 스킵 허용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00:52~02:20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이겸 거처 내부, 플레이어 등장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WASD 이동 3m, 마우스 시점; E 관찰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일반 카메라 복귀, UI 한 번에 하나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02:20~05:00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낡은 장부/평소 편지 조사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E 두 물건 조사; 사실/추정 표시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고정 오브젝트에 1.5초 이하 관찰 전환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05:00~07:00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심부름꾼의 수상한 편지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E 대화·선택; 편지 비교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어깨너머 대화 샷, 0.35초 전환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07:00~09:00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집 앞 거리·남원 전경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걸어서 집 밖, 광장 쪽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전경 조망 시 인게임 타이틀 4초/퇴장 2초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09:00~12:00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주막·역참 문의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목표 안내, NPC E 대화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대화 종료→카메라 원위치 0.3초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12:00~15:00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첫 기록책/지도 안내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R 기록 1회, M 지도, 클릭 표시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지도 튜토리얼 3단계, 새 목표 배치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15:00~20:00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남원 출성→여원재 방향 출발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자유 보행, 마구간/역마 소개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길 인접 지점에서 말 자동 이동 버튼 표시</w:t>
            </w:r>
          </w:p>
        </w:tc>
      </w:tr>
    </w:tbl>
    <w:p>
      <w:r>
        <w:t>시간은 대표 유저 1회 예상 체류이며 플레이어가 관찰을 더 하면 지연된다. 사건 강제 타이머로 제어하지 않는다.</w:t>
      </w:r>
    </w:p>
    <w:p>
      <w:pPr>
        <w:pStyle w:val="Heading1"/>
      </w:pPr>
      <w:r>
        <w:t>4. 연출 콘티: 오프닝 / 타이틀 / 첫 조사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SHOT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길이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카메라 구도·워크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소리·대사·전환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O-01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3.0초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골목 지붕 위 3/4 와이드; 느린 전진 1.5m; 오전 안개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바람·먼 닭 울음, 0.4초 디졸브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O-02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3.5초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집 창호·담장 중경, 지면 1.6m에서 우→좌 트럭 1m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붓 긁는 소리·종이, 컷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O-03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4.0초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이겸 손의 장부 클로즈업 50mm 상당, 글씨 일부 보임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이겸: “본 것은 본 것이라 쓰고, 들은 것은 들었다고 써라.”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O-04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3.5초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이겸 측면 미디엄, 주인공 어깨가 전경에 걸림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이겸: “짐작은 따로 적어라.”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O-05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4.0초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주인공의 기록책으로 틸트다운, 손이 책을 닫음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주인공 무응답(플레이어 캐릭터 설정 존중), 음악 시작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O-06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2.0초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주인공 등 뒤 고정 카메라로 자연스럽게 이어짐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HUD 페이드인 0.4초, 이동 가능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T-01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4.0초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집 밖 첫 전경 조망 시 고정 와이드(40도 기본 카메라와 조화)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「설화록」 흰 한지색 타이틀 + 옅은 먹 번짐 0.5초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T-02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2.0초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플레이어가 서 있는 상태에서 카메라 자연 복귀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타이틀 1.0초 홀드→1.0초 퇴장; 지나치게 반복 금지</w:t>
            </w:r>
          </w:p>
        </w:tc>
      </w:tr>
    </w:tbl>
    <w:p>
      <w:r>
        <w:t>오프닝 총 20초. 타이틀은 집 밖 조망 도달 후 6초 별도. “스킵: Esc 길게 0.8초”를 제안하되 기존 Esc/Space 건너뛰기 계약과 최종 입력 충돌 검증 필요. 스킵하면 대사는 기록책에 요약되고 카메라·HUD는 정상 복귀해야 한다.</w:t>
      </w:r>
    </w:p>
    <w:p>
      <w:pPr>
        <w:pStyle w:val="Heading1"/>
      </w:pPr>
      <w:r>
        <w:t>5. 샷 규칙: 대화 / 발견 / 사건 / 복귀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상황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구도 및 시간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카메라 동작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플레이어 조작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기본 대화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2인 오버숄더 35~45mm 상당; 진입 0.25~0.4s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화자 중심 약 10~15도 시선 보정, 어색한 180도 축 반전 금지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대사 넘기기 E/Enter; 한 줄 표시 가능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선택지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두 인물을 한 프레임에, 얼굴이 가려지면 단일 정면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시선 변화 없게 0.25초 고정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↑↓/마우스/숫자 선택; 이동 차단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일반 조사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어깨너머→소품 인서트 0.35s, 홀드 최대 1.2s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물건 위치로 스냅 금지, 부드러운 보간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E로 조사 확정, Esc로 취소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중요 발견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오브젝트 1.5s 클로즈업 + 반응 1.0s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카메라 우선순위 시퀀스 단일화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스킵/재조회 가능, 자동 획득 금지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산신 사자 등장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숲 고정 와이드 2.5s→정면 중경 2.0s→백운 반응 1.0s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총 5.5s, 강한 흔들림/줌 금지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이후 자유 대화 복귀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대화 종료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0.3~0.45s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보간 후 플레이어의 기존 yaw/pitch 복원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복원 완료 후 이동 개방</w:t>
            </w:r>
          </w:p>
        </w:tc>
      </w:tr>
    </w:tbl>
    <w:p>
      <w:pPr>
        <w:pStyle w:val="Heading1"/>
      </w:pPr>
      <w:r>
        <w:t>6. 첫 20분 튜토리얼: 순서·문구·완료 판정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순번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등장 순간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화면 문구(최대 2줄)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완료 조건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미수행 시</w:t>
            </w:r>
          </w:p>
        </w:tc>
      </w:tr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U01 이동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캐릭터 조작 시작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W A S D  이동하기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누적 3m 이동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고정 작은 안내 유지</w:t>
            </w:r>
          </w:p>
        </w:tc>
      </w:tr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U02 시점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첫 3m 이동 뒤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마우스를 움직여 둘러보기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yaw 25도 이상 변화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다른 힌트보다 우선</w:t>
            </w:r>
          </w:p>
        </w:tc>
      </w:tr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U03 살펴보기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장부 2.4m 이내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E  장부 살펴보기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장부 조사 완료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소품 먹점만 강조</w:t>
            </w:r>
          </w:p>
        </w:tc>
      </w:tr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U04 대화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전령/심부름꾼 도착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E  말을 건다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첫 대화 응답 완료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NPC 머리 위 말표시</w:t>
            </w:r>
          </w:p>
        </w:tc>
      </w:tr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U05 기록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확인 단서 1개 이후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R  기록책 열기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책 열고 1페이지 확인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문 닫지 않음, 대화 동안 숨김</w:t>
            </w:r>
          </w:p>
        </w:tc>
      </w:tr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U06 지도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주막 행적 확보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M  지도 열기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지도 UI 열림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첫 목표가 지도에 표시됨</w:t>
            </w:r>
          </w:p>
        </w:tc>
      </w:tr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U07 표식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지도 첫 진입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목적지를 클릭해 표시하기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웨이포인트 1회 설치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핀 반응과 마우스 hover 안내</w:t>
            </w:r>
          </w:p>
        </w:tc>
      </w:tr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U08 경로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웨이포인트 설치 뒤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지도에서 출발 방향을 확인한다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닫고 세계에서 목적지 방위 표시 확인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자동 이동을 강요하지 않음</w:t>
            </w:r>
          </w:p>
        </w:tc>
      </w:tr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U09 역마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큰길 탑승 가능한 지점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지도에서 목적지를 고른 뒤 역마 이동할 수 있다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첫 탑승 완료 / 나중에 건너뛰기 선택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역마가 없는 곳은 지도 안내만</w:t>
            </w:r>
          </w:p>
        </w:tc>
      </w:tr>
      <w:tr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U10 전투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첫 실제 전투에서만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K  회피 / L  막기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각각 성공 판정</w:t>
            </w:r>
          </w:p>
        </w:tc>
        <w:tc>
          <w:tcPr>
            <w:tcW w:type="dxa" w:w="1976"/>
          </w:tcPr>
          <w:p>
            <w:pPr>
              <w:spacing w:after="40"/>
            </w:pPr>
            <w:r>
              <w:rPr>
                <w:sz w:val="16"/>
              </w:rPr>
              <w:t>대화·조사와 동시 표시 안 함</w:t>
            </w:r>
          </w:p>
        </w:tc>
      </w:tr>
    </w:tbl>
    <w:p>
      <w:r>
        <w:t>기존 onboarding.gd의 CORE 행동 완료형 설계를 유지하되 `U02 시점`, `U07 지도 표식`, `U08 지도 경로`를 새 이벤트와 연결한다. 이동/달리기/전투를 모두 게임 시작 2분 안에 쏟아내지 않는다.</w:t>
      </w:r>
    </w:p>
    <w:p>
      <w:pPr>
        <w:pStyle w:val="Heading1"/>
      </w:pPr>
      <w:r>
        <w:t>7. 시작 지점 및 실물 환경 배치 지시</w:t>
      </w:r>
    </w:p>
    <w:p>
      <w:r>
        <w:t>기존 확인값: 남원읍성 (-3227.8, 248.8), 관아 외삼문 (-3162.1,239.5), 여원재 아랫주막 (-322.08,-889.46), 여원재 성황당 (36.64,-988.14), 여원재 주막 (75.29,-985.8), 운봉 주막 (900,-830). 모두 placement JSON의 Godot X/Z값. 새 건물 좌표는 이 문서에서 임의 확정하지 않는다.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새/기존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환경 프롬프트·배치 지시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필요 확인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신규: 이겸 거처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남원읍성 내부 평범한 단층 초가/작은 기와집 중 기존 키트 재사용; 손글씨 장부, 책상, 등잔, 짚신, 침상, 소량의 생활품. 기록에 집착하지만 부유한 학자는 아닌 분위기. 첫 발걸음 3m와 조사물 2개 확보.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기존 골목/성문/건물 충돌 검사, 손잡이 위치 검증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신규: 주막 조사 포인트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기존 남원 장터/주막 키트 근처 NPC 2인 배치; 주모+길손 역할 분리; 남원→여원재 통행 증언. 새 주막을 중복 생성하지 않는다.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placement_namwon.json에서 재사용 객체 id 확인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기존: 여원재 아랫주막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장거리 이동 이후 첫 안전한 휴식/백운 소문 확인, 길 정지 지점; 간판과 촛불로 밤 시인성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ea_yj_jumak_01, 도로 그래프 연결 확인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기존: 여원재 성황당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제의 장소 후보. 술병 숨긴 자리, 제물상, 소나무 뒤 백운 동선, 사자 진입 지점은 새로운 story placement로 추가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ea_yw_seonghwangdang_01 근처 길·식생·높이 검사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기존: 운봉 주막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1장 종료 뒤 이겸 옛길 정보의 후속 확인 거점으로 사용 가능; 필요 없으면 목적지로 강제하지 않는다.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ea_ub_jumak_01, 2장 진입 노드 확정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신규: 옛길 입구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실제 도로/고개 데이터와 충돌하지 않는 작은 갈림길·낡은 표식·발자국 상호작용 배치. 도깨비 반복길과 5장 길돌림 장소 분리.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도로 그래프/경사/시야 현장 렌더 검수</w:t>
            </w:r>
          </w:p>
        </w:tc>
      </w:tr>
    </w:tbl>
    <w:p>
      <w:r>
        <w:t>배치 원칙: `placement_story_main_intro.json` 신설. 각 객체는 고유 id, kit, x/y/z, ry, group, note, INTERACT_ID, SCENE_ID, PERSIST_FLAG를 갖고, 생성기 검증→시각 QA→Godot 실행→지형 충돌 검사 순으로 반영한다. 실제 파일 스키마에 없는 키는 별도 story manifest에 두어 loader를 파손하지 않는다.</w:t>
      </w:r>
    </w:p>
    <w:p>
      <w:pPr>
        <w:pStyle w:val="Heading1"/>
      </w:pPr>
      <w:r>
        <w:t>8. 지도 UX: 연속 줌과 웨이포인트 중심으로 통합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입력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예상 동작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세부 품질 기준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M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지도 열고 닫기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지도 열 때 세계 이동 차단, 이전 줌/중심 유지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휠 위/아래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마우스 커서 위치를 앵커로 연속 확대/축소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1틱 배율 1.15~1.2배 제안, 최소/최대에서 튐 없음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좌클릭 빈 지도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그 위치에 목표 핀 설정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이미 알거나 방문한 육지/이동가능 타일은 직접 지정 가능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좌클릭 장소 아이콘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짧은 장소 정보 팝업, ‘목표로 지정’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서로 겹칠 때 아이콘 우선, 빈 지도 오선택 방지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드래그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지도 평행 이동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드래그 이동 6px 이상은 클릭으로 취급하지 않음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우클릭 핀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핀 해제 또는 이동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확인 없이 즉시 해제 가능; 메인 퀘스트 목표 자체는 삭제되지 않음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Tab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고을/권역/전국 LOD 단계 선택 보조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휠 배율 중심. Tab 없이도 충분히 조작 가능하게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지도 목표 선택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수동 안내/자동 역마 가능 여부 표시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“현재 위치→목적지” 일관된 상태 저장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Esc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열린 팝업 닫기→지도 닫기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상단 메뉴/대화로 이벤트 전파 방지</w:t>
            </w:r>
          </w:p>
        </w:tc>
      </w:tr>
    </w:tbl>
    <w:p>
      <w:r>
        <w:t>연속 줌 구현식: map_world_under_cursor_before = screen_to_world(pointer); zoom = clamp(zoom * pow(1.17, wheel_delta), min,max); center를 보정하여 같은 세계점이 포인터 아래 남게 한다. LOD 전환 시 광학 배율이 갑자기 리셋되면 안 된다. 배경 이미지 텍스처 해상도에 따라 LOD는 뒤에서 자동 전환하되 중심 좌표와 핀은 유지.</w:t>
      </w:r>
    </w:p>
    <w:p>
      <w:r>
        <w:t>엘든링식 UX에서 가져올 원칙: 지도 위 목적지 직접 선택, 빠른 스캔, 핀 설치와 이동 경로의 명확한 구분. 특정 게임 UI를 그대로 복제하는 것이 아니라 설화록의 한지·먹 고지도 디자인으로 구현한다.</w:t>
      </w:r>
    </w:p>
    <w:p>
      <w:pPr>
        <w:pStyle w:val="Heading1"/>
      </w:pPr>
      <w:r>
        <w:t>9. 역마 UX: 지도 웨이포인트 → 노선 → 자동 기승</w:t>
      </w:r>
    </w:p>
    <w:p>
      <w:r>
        <w:t>상태흐름: MAP_OPEN → DEST_SELECTED → ROUTE_COMPUTED → (MANUAL_GUIDE | AUTO_RIDE_ELIGIBLE | FAST_TRAVEL_ELIGIBLE) → MOUNT_POINT → AUTO_RIDE → EVENT_GATE/DISMOUNT → FOOT_APPROACH. 목적지는 지도에서 먼저 정한다. 역참 대화는 말 빌리기·요금·이동 설명 등의 게임 내 상호작용으로 유지.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상황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표시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조작/결과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선택한 지점이 걸어서만 가능한 숲속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“이곳은 산길이다. 큰길까지만 역마 이용 가능”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가장 가까운 안전 하차점 제안, 강제 순간이동 없음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알고 있는 큰길 거점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“역마 자동 이동 가능”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지도에서 ‘자동 이동’ 선택 후 탑승 지점까지 걸어가기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아직 방문하지 않은 지역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“길을 직접 확인해야 한다”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기존 routes_done 정책 유지, 자동 순간이동 불가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이동 중 사건 접근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“앞에 일이 있다”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70~200m 접근 자동 감속 후 하차, 1회 사건 트리거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노선 없음/막힘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“이 방향은 이어지는 큰길이 없다”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수동 안내 유지, 경로를 그려 놓고 말이 제자리 도는 현상 금지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탑승 중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현재 목적지·남은 거점·내리기 표시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 중지/계속, E 하차, Space 다음 정지 지점으로 건너뛰기</w:t>
            </w:r>
          </w:p>
        </w:tc>
      </w:tr>
    </w:tbl>
    <w:p>
      <w:r>
        <w:t>서로 다른 기능의 “빠른 이동(방문한 역참 건너뛰기)”과 “자동 기승(실제로 달리는 말)”은 지도에서 분리해 표시한다. NPC나 깃발에서 지도 열기는 부수 진입 방법으로 유지한다.</w:t>
      </w:r>
    </w:p>
    <w:p>
      <w:pPr>
        <w:pStyle w:val="Heading1"/>
      </w:pPr>
      <w:r>
        <w:t>10. 대화 시스템 전면 정리: 인풋·카메라·서사 제어</w:t>
      </w:r>
    </w:p>
    <w:p>
      <w:r>
        <w:t>단일 대화 상태: IDLE → APPROACH_HINT → STARTING(입력 잠금) → PLAYING → CHOICE → ENDING(카메라 복원) → IDLE. 대화 인물 거리 이탈·게임 저장·씬 전환 중에는 중복 실행 금지. CHOICE 선택 후 0.15초 입력 쿨다운, E 한 번으로 대사 두 줄을 넘기는 문제 방지.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결함 유형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수정 설계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QA 검사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대사 반복/중복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interaction transaction id로 한 번만 커밋; 마우스/E 이벤트 중복 처리 차단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100회 연타 테스트 대사 1회 진행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대화 끝나도 이동 불가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ENDING의 rig 원복 성공/타임아웃 후 movement_owner 해제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대화 취소·씬 변경 50회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대화 중 지도 열림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INPUT_OWNER = DIALOGUE에서 M/R/탑승 비활성화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키조합 매트릭스 테스트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선택지와 대사 포커스 혼란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선택지만 방향키·숫자 수신, 대사 클릭은 별도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마우스/게임패드/키보드 경로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유저가 말하는 인물 불명확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이름표·화자 전환 0.2초·대화 시선 정렬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인물 2~3명 대화 전환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재실행 후 대화 재발생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진행 플래그와 시청 여부 분리, 스킵해도 핵심 결과 커밋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저장/로드 각 상태 테스트</w:t>
            </w:r>
          </w:p>
        </w:tc>
      </w:tr>
    </w:tbl>
    <w:p>
      <w:pPr>
        <w:pStyle w:val="Heading1"/>
      </w:pPr>
      <w:r>
        <w:t>11. 1부 장면 ↔ 실제 지형 ↔ 카메라 ↔ 진행조건 계약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씬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장소 상태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연출·조작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성공 플래그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P00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신규 이겸 거처: 남원 읍내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O01~O06 후 WASD/E 기록 조사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INTRO_MOVE_DONE, RECORD_FOUND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P01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동일 실내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전령 E 대화·편지 비교 인서트 1.5초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LETTER_RECEIVED, LETTER_SUSPECT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P02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남원 주막 또는 여원재 아랫주막(단서 위치 확정 필요)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주모·역참 대화, 이동 경로 확인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ROUTE_TO_YEOWON_KNOWN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P03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남원 출성→여원재 길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지도를 눌러 목적지 설정; 역마 안내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MAP_PIN_SET, AT_YEOWON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M101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여원재 아랫주막 인근 신규 배우 배치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백운 첫 등장, 카메라 2인 대화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BAEKUN_MET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M102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여원재 성황당 기존 배치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제물 조사, 술병/잔 조사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OFFERING_CLUES_FOUND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M103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여원재 성황당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산신 사자 연출 5.5초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MESSENGER_APPEARED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M104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동일 장소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대화 선택/술의 행방 증명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MESSENGER_RESOLVED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M105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성황당 주변 기존 도로에서 이어지는 신규 옛길 입구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산길의 이겸 흔적 확인→2부로 이동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OLD_PATH_FOUND</w:t>
            </w:r>
          </w:p>
        </w:tc>
      </w:tr>
    </w:tbl>
    <w:p>
      <w:pPr>
        <w:pStyle w:val="Heading1"/>
      </w:pPr>
      <w:r>
        <w:t>12. 최소 구현 사양 및 작업 단위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우선순위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개발 단위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산출물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수락 조건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P0-A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시작 스폰/실내 배치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placement_story_main_intro + intro scene manifest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벽/문 관통 없음, 첫 이동·조사 가능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P0-B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초 단위 카메라 큐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cinematic_shots_main_intro.json + runner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샷 길이±0.2초, 스킵/복귀 정상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P0-C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튜토리얼 오케스트레이터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onboarding CORE 연결·단계 토큰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한 번에 한 조작, 행동 완료만 처리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P0-D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대화 상태 소유권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story_ui/director 인터랙션 수정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키 충돌·중복 대사 없음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P0-E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지도 줌·핀 UX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region_map 입력/카메라 앵커 개편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줌 연속·핀 위치 유지·LOD 전환 유지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P0-F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웨이포인트 역마 연동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ride_net 목적지 바인딩/도보·자동모드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길 없는 곳 자동 기승 방지, 안전 하차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P0-G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여원재 백운·제의 연출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기존 장소 재사용 + 신규 스토리 배치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M101~M105 정상 종결·2부 진입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P0-H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자동 테스트/녹화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시작·대화·지도·저장 QA fixtures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심각도 1/2 결함 0건</w:t>
            </w:r>
          </w:p>
        </w:tc>
      </w:tr>
    </w:tbl>
    <w:p>
      <w:pPr>
        <w:pStyle w:val="Heading1"/>
      </w:pPr>
      <w:r>
        <w:t>13. QA 시나리오 / 실패 복구</w:t>
      </w:r>
    </w:p>
    <w:p>
      <w:pPr>
        <w:pStyle w:val="ListBullet"/>
      </w:pPr>
      <w:r>
        <w:t>새 게임→20초 인트로 스킵→즉시 조작→WASD→E 조사→전령 대화→편지 비교→기록책→지도: 입력/카메라/플래그 정상.</w:t>
      </w:r>
    </w:p>
    <w:p>
      <w:pPr>
        <w:pStyle w:val="ListBullet"/>
      </w:pPr>
      <w:r>
        <w:t>지도 최대 확대/최소 확대 20회, 커서 앵커 20px 이하 오차(1920×1080 기준 제안), 핀 좌표 유지, LOD 전환 시 빈 화면 없음.</w:t>
      </w:r>
    </w:p>
    <w:p>
      <w:pPr>
        <w:pStyle w:val="ListBullet"/>
      </w:pPr>
      <w:r>
        <w:t>지도 핀 설치→게임 저장→로드→핀 위치 복원. 목적지 다른 공간일 때 route graph 검증.</w:t>
      </w:r>
    </w:p>
    <w:p>
      <w:pPr>
        <w:pStyle w:val="ListBullet"/>
      </w:pPr>
      <w:r>
        <w:t>대화 도중 Esc, 일시중지, save/load, 화면 해상도 전환, 30FPS 조건에서 카메라와 입력 소유권 원복.</w:t>
      </w:r>
    </w:p>
    <w:p>
      <w:pPr>
        <w:pStyle w:val="ListBullet"/>
      </w:pPr>
      <w:r>
        <w:t>도깨비 설화 경험 여부와 무관하게 서장 및 1장 완료 가능.</w:t>
      </w:r>
    </w:p>
    <w:p>
      <w:pPr>
        <w:pStyle w:val="ListBullet"/>
      </w:pPr>
      <w:r>
        <w:t>역마 자동 이동 시 이벤트 근처 감속/하차, 진행 중 취소, 닫힌 성문·다리 교차 지점 막힘 방지.</w:t>
      </w:r>
    </w:p>
    <w:p>
      <w:pPr>
        <w:pStyle w:val="ListBullet"/>
      </w:pPr>
      <w:r>
        <w:t>타이틀 중 카메라 경로/폰트 UI 좌표 16:9/16:10/4:3 확인.</w:t>
      </w:r>
    </w:p>
    <w:p>
      <w:pPr>
        <w:pStyle w:val="ListBullet"/>
      </w:pPr>
      <w:r>
        <w:t>성황당에 기존 제의 소품이 있으면 신규 중복 오브젝트 생성하지 않음.</w:t>
      </w:r>
    </w:p>
    <w:p>
      <w:pPr>
        <w:pStyle w:val="Heading1"/>
      </w:pPr>
      <w:r>
        <w:t>14. 남아 있는 결정 / 현장 확인 사항</w:t>
      </w:r>
    </w:p>
    <w:p>
      <w:pPr>
        <w:pStyle w:val="ListBullet"/>
      </w:pPr>
      <w:r>
        <w:t>현재 새 게임 스폰(-2952,184)의 실제 화면과 남원읍성/이겸 거처 새 후보 위치의 지형 충돌을 Godot로 렌더링해 확정할 것.</w:t>
      </w:r>
    </w:p>
    <w:p>
      <w:pPr>
        <w:pStyle w:val="ListBullet"/>
      </w:pPr>
      <w:r>
        <w:t>기존 story 1부 대본의 P00 실내 스승 회상과 실제 전령 출현 타이밍이 충돌하지 않는지 장면 자막을 대조할 것.</w:t>
      </w:r>
    </w:p>
    <w:p>
      <w:pPr>
        <w:pStyle w:val="ListBullet"/>
      </w:pPr>
      <w:r>
        <w:t>현재 지역 지도 자동 LOD/실제 휠 보간 코드는 규모가 크므로 이 기획에서 버그를 확정 판정하지 않고 실행 QA로 규명할 것.</w:t>
      </w:r>
    </w:p>
    <w:p>
      <w:pPr>
        <w:pStyle w:val="ListBullet"/>
      </w:pPr>
      <w:r>
        <w:t>맵은 현재 주어진 2D 렌더 에셋의 가용 줌 해상도를 확인하고 최대 줌 범위를 정할 것.</w:t>
      </w:r>
    </w:p>
    <w:p>
      <w:pPr>
        <w:pStyle w:val="ListBullet"/>
      </w:pPr>
      <w:r>
        <w:t>남원 주막의 id는 placement JSON 내부에서 확인한 후 P02의 정확한 물리 좌표를 잠글 것.</w:t>
      </w:r>
    </w:p>
    <w:p>
      <w:pPr>
        <w:pStyle w:val="ListBullet"/>
      </w:pPr>
      <w:r>
        <w:t>사자 사건의 외형/음악·효과음은 기존 임시 오디오와 호환하는 큐로 정의, 별도 수집과 음질 최종화는 후속.</w:t>
      </w:r>
    </w:p>
    <w:p>
      <w:pPr>
        <w:pStyle w:val="Heading1"/>
      </w:pPr>
      <w:r>
        <w:t>부록 A. GitHub 기준 참조 파일</w:t>
      </w:r>
    </w:p>
    <w:p>
      <w:r>
        <w:t>seolhwa_godot/project.godot</w:t>
      </w:r>
    </w:p>
    <w:p>
      <w:r>
        <w:t>seolhwa_godot/scripts/story/title_menu.gd</w:t>
      </w:r>
    </w:p>
    <w:p>
      <w:r>
        <w:t>seolhwa_godot/scripts/story/onboarding.gd</w:t>
      </w:r>
    </w:p>
    <w:p>
      <w:r>
        <w:t>seolhwa_godot/scripts/story/story_ui.gd</w:t>
      </w:r>
    </w:p>
    <w:p>
      <w:r>
        <w:t>seolhwa_godot/scripts/story/story_director.gd</w:t>
      </w:r>
    </w:p>
    <w:p>
      <w:r>
        <w:t>seolhwa_godot/scripts/story/talk_shot.gd</w:t>
      </w:r>
    </w:p>
    <w:p>
      <w:r>
        <w:t>seolhwa_godot/scripts/region/region_map.gd</w:t>
      </w:r>
    </w:p>
    <w:p>
      <w:r>
        <w:t>seolhwa_godot/scripts/region/station_keeper.gd</w:t>
      </w:r>
    </w:p>
    <w:p>
      <w:r>
        <w:t>seolhwa_godot/scripts/region/horse_ride.gd</w:t>
      </w:r>
    </w:p>
    <w:p>
      <w:r>
        <w:t>seolhwa_godot/scripts/region/waymarks.gd</w:t>
      </w:r>
    </w:p>
    <w:p>
      <w:r>
        <w:t>seolhwa_godot/region_data/JL_NAMWON_UNBONG/region.json</w:t>
      </w:r>
    </w:p>
    <w:p>
      <w:r>
        <w:t>seolhwa_godot/region_data/JL_NAMWON_UNBONG/placement_namwon.json</w:t>
      </w:r>
    </w:p>
    <w:p>
      <w:r>
        <w:t>seolhwa_godot/region_data/JL_NAMWON_UNBONG/placement_east.json</w:t>
      </w:r>
    </w:p>
    <w:p>
      <w:r>
        <w:t>seolhwa_godot/region_data/JL_NAMWON_UNBONG/placement_story_namwon.json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기획 문서 v1.0  |  2026-10-15  |  Godot 구현 전 계약안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설화록 | 최초 플레이 경험 · 메인 시나리오 1부 구현 연출 기획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364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36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36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6364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