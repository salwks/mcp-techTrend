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설화록 — 실제 게임 기준 재기획서</w:t>
      </w:r>
    </w:p>
    <w:p>
      <w:pPr>
        <w:pStyle w:val="Subtitle"/>
      </w:pPr>
      <w:r>
        <w:t>리셋 기준 v1.0  |  2026.10.15  |  최초 플레이·대화·동선·지도·역마·연출·설화 통합</w:t>
      </w:r>
    </w:p>
    <w:p>
      <w:r>
        <w:t>문서의 위치: 제작 기준 재정의(제안) / 실제 구현·플레이 검증 미완료. 과거 기획서를 삭제하지 않으며 승인 후 변경 사항을 적용한다.</w:t>
      </w:r>
    </w:p>
    <w:p>
      <w:pPr>
        <w:pStyle w:val="Heading1"/>
      </w:pPr>
      <w:r>
        <w:t>0. 먼저 확정할 사실과 범위</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tcPr>
          <w:p>
            <w:r>
              <w:t>근거</w:t>
            </w:r>
          </w:p>
        </w:tc>
        <w:tc>
          <w:tcPr>
            <w:tcW w:type="dxa" w:w="3229"/>
          </w:tcPr>
          <w:p>
            <w:r>
              <w:t>확인 사실</w:t>
            </w:r>
          </w:p>
        </w:tc>
        <w:tc>
          <w:tcPr>
            <w:tcW w:type="dxa" w:w="3229"/>
          </w:tcPr>
          <w:p>
            <w:r>
              <w:t>한계</w:t>
            </w:r>
          </w:p>
        </w:tc>
      </w:tr>
      <w:tr>
        <w:tc>
          <w:tcPr>
            <w:tcW w:type="dxa" w:w="3229"/>
          </w:tcPr>
          <w:p>
            <w:r>
              <w:t>사용자가 제공한 게임 화면 2장</w:t>
            </w:r>
          </w:p>
        </w:tc>
        <w:tc>
          <w:tcPr>
            <w:tcW w:type="dxa" w:w="3229"/>
          </w:tcPr>
          <w:p>
            <w:r>
              <w:t>상부 사선 고정 시점, 3D 초가·흙길, 2D 윤곽 캐릭터, 하단 대형 대화창, NPC·주인공 겹침</w:t>
            </w:r>
          </w:p>
        </w:tc>
        <w:tc>
          <w:tcPr>
            <w:tcW w:type="dxa" w:w="3229"/>
          </w:tcPr>
          <w:p>
            <w:r>
              <w:t>스크린샷만으로 동작·프레임·버그 재현 불가</w:t>
            </w:r>
          </w:p>
        </w:tc>
      </w:tr>
      <w:tr>
        <w:tc>
          <w:tcPr>
            <w:tcW w:type="dxa" w:w="3229"/>
          </w:tcPr>
          <w:p>
            <w:r>
              <w:t>GitHub 소스 / seolhwa_godot</w:t>
            </w:r>
          </w:p>
        </w:tc>
        <w:tc>
          <w:tcPr>
            <w:tcW w:type="dxa" w:w="3229"/>
          </w:tcPr>
          <w:p>
            <w:r>
              <w:t>story_ui, onboarding, region_map, horse_ride, title_menu, namwon 시나리오·좌표 구조 존재</w:t>
            </w:r>
          </w:p>
        </w:tc>
        <w:tc>
          <w:tcPr>
            <w:tcW w:type="dxa" w:w="3229"/>
          </w:tcPr>
          <w:p>
            <w:r>
              <w:t>실행·성능·QA 결과는 미확인</w:t>
            </w:r>
          </w:p>
        </w:tc>
      </w:tr>
      <w:tr>
        <w:tc>
          <w:tcPr>
            <w:tcW w:type="dxa" w:w="3229"/>
          </w:tcPr>
          <w:p>
            <w:r>
              <w:t>기존 메인 시나리오 1부</w:t>
            </w:r>
          </w:p>
        </w:tc>
        <w:tc>
          <w:tcPr>
            <w:tcW w:type="dxa" w:w="3229"/>
          </w:tcPr>
          <w:p>
            <w:r>
              <w:t>이겸의 편지→남원 조사→백운→산신의 사자</w:t>
            </w:r>
          </w:p>
        </w:tc>
        <w:tc>
          <w:tcPr>
            <w:tcW w:type="dxa" w:w="3229"/>
          </w:tcPr>
          <w:p>
            <w:r>
              <w:t>게임 첫 실행과 장면 연결은 아직 검증되지 않음</w:t>
            </w:r>
          </w:p>
        </w:tc>
      </w:tr>
      <w:tr>
        <w:tc>
          <w:tcPr>
            <w:tcW w:type="dxa" w:w="3229"/>
          </w:tcPr>
          <w:p>
            <w:r>
              <w:t>오누이 v3.2·v3.3</w:t>
            </w:r>
          </w:p>
        </w:tc>
        <w:tc>
          <w:tcPr>
            <w:tcW w:type="dxa" w:w="3229"/>
          </w:tcPr>
          <w:p>
            <w:r>
              <w:t>북쪽 전주길 고개 독립 설화; v3.2는 첫 튜토리얼로 기술되어 시작 충돌</w:t>
            </w:r>
          </w:p>
        </w:tc>
        <w:tc>
          <w:tcPr>
            <w:tcW w:type="dxa" w:w="3229"/>
          </w:tcPr>
          <w:p>
            <w:r>
              <w:t>v3.3은 승인 전 개편 초안</w:t>
            </w:r>
          </w:p>
        </w:tc>
      </w:tr>
    </w:tbl>
    <w:p/>
    <w:p>
      <w:pPr>
        <w:pStyle w:val="Heading1"/>
      </w:pPr>
      <w:r>
        <w:t>1. 게임 정체성과 핵심 플레이 원칙</w:t>
      </w:r>
    </w:p>
    <w:p>
      <w:r>
        <w:t>한 문장: 조선의 3D 마을·산길을 2D 설화 인물들과 돌아다니며, 탐험→발견→조사·대화→직접 개입→그 결과를 『설화록』에 기록하는 오픈월드 RPG.</w:t>
      </w:r>
    </w:p>
    <w:p>
      <w:pPr>
        <w:pStyle w:val="ListBullet"/>
      </w:pPr>
      <w:r>
        <w:t>주 시점은 고정 사선 카메라. 영화적 연출은 현재 카메라와 공간의 연속성을 깨지 않는 짧은 보조 쇼트만.</w:t>
      </w:r>
    </w:p>
    <w:p>
      <w:pPr>
        <w:pStyle w:val="ListBullet"/>
      </w:pPr>
      <w:r>
        <w:t>시나리오의 핵심 정보는 행동·소리·물건·인물 위치로 전달. 작은 얼굴 표정에 의미를 의존하지 않는다.</w:t>
      </w:r>
    </w:p>
    <w:p>
      <w:pPr>
        <w:pStyle w:val="ListBullet"/>
      </w:pPr>
      <w:r>
        <w:t>대화를 완료하면 이동·시점·E 상호작용이 즉시 복원되고, 같은 NPC를 다시 말 걸어도 사건이 중복되지 않는다.</w:t>
      </w:r>
    </w:p>
    <w:p>
      <w:pPr>
        <w:pStyle w:val="ListBullet"/>
      </w:pPr>
      <w:r>
        <w:t>메인 시작은 이겸의 편지 단 하나. 오누이는 자유 발견 가능한 남원 북쪽 독립 설화; 메인을 막지 않는다.</w:t>
      </w:r>
    </w:p>
    <w:p>
      <w:pPr>
        <w:pStyle w:val="ListBullet"/>
      </w:pPr>
      <w:r>
        <w:t>‘계획대로 자동 재생’보다 플레이어가 목표·위험·결과를 이해하고 움직이도록 한다.</w:t>
      </w:r>
    </w:p>
    <w:p>
      <w:pPr>
        <w:pStyle w:val="Heading1"/>
      </w:pPr>
      <w:r>
        <w:t>2. 화면에서 이미 드러난 UX 문제와 수정 규칙</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tcPr>
          <w:p>
            <w:r>
              <w:t>관찰</w:t>
            </w:r>
          </w:p>
        </w:tc>
        <w:tc>
          <w:tcPr>
            <w:tcW w:type="dxa" w:w="3229"/>
          </w:tcPr>
          <w:p>
            <w:r>
              <w:t>판정</w:t>
            </w:r>
          </w:p>
        </w:tc>
        <w:tc>
          <w:tcPr>
            <w:tcW w:type="dxa" w:w="3229"/>
          </w:tcPr>
          <w:p>
            <w:r>
              <w:t>설계 기준/테스트</w:t>
            </w:r>
          </w:p>
        </w:tc>
      </w:tr>
      <w:tr>
        <w:tc>
          <w:tcPr>
            <w:tcW w:type="dxa" w:w="3229"/>
          </w:tcPr>
          <w:p>
            <w:r>
              <w:t>NPC가 주인공 뒤에 겹침</w:t>
            </w:r>
          </w:p>
        </w:tc>
        <w:tc>
          <w:tcPr>
            <w:tcW w:type="dxa" w:w="3229"/>
          </w:tcPr>
          <w:p>
            <w:r>
              <w:t>이미지에서 직접 관찰</w:t>
            </w:r>
          </w:p>
        </w:tc>
        <w:tc>
          <w:tcPr>
            <w:tcW w:type="dxa" w:w="3229"/>
          </w:tcPr>
          <w:p>
            <w:r>
              <w:t>대화 진입 전에 두 인물 화면상 중심 간 최소 캐릭터 머리 폭 1.5배 이격. 가려지면 카메라 오프셋 전환</w:t>
            </w:r>
          </w:p>
        </w:tc>
      </w:tr>
      <w:tr>
        <w:tc>
          <w:tcPr>
            <w:tcW w:type="dxa" w:w="3229"/>
          </w:tcPr>
          <w:p>
            <w:r>
              <w:t>지붕·배경이 인물보다 우세</w:t>
            </w:r>
          </w:p>
        </w:tc>
        <w:tc>
          <w:tcPr>
            <w:tcW w:type="dxa" w:w="3229"/>
          </w:tcPr>
          <w:p>
            <w:r>
              <w:t>이미지에서 직접 관찰</w:t>
            </w:r>
          </w:p>
        </w:tc>
        <w:tc>
          <w:tcPr>
            <w:tcW w:type="dxa" w:w="3229"/>
          </w:tcPr>
          <w:p>
            <w:r>
              <w:t>대화 중 대상 NPC 실루엣 완전 가림 0프레임 목표; 필요한 경우 건물 앞면만 페이드</w:t>
            </w:r>
          </w:p>
        </w:tc>
      </w:tr>
      <w:tr>
        <w:tc>
          <w:tcPr>
            <w:tcW w:type="dxa" w:w="3229"/>
          </w:tcPr>
          <w:p>
            <w:r>
              <w:t>하단 대화창이 장면을 많이 덮음</w:t>
            </w:r>
          </w:p>
        </w:tc>
        <w:tc>
          <w:tcPr>
            <w:tcW w:type="dxa" w:w="3229"/>
          </w:tcPr>
          <w:p>
            <w:r>
              <w:t>이미지에서 직접 관찰</w:t>
            </w:r>
          </w:p>
        </w:tc>
        <w:tc>
          <w:tcPr>
            <w:tcW w:type="dxa" w:w="3229"/>
          </w:tcPr>
          <w:p>
            <w:r>
              <w:t>1080p 기준 기본 높이 화면 19~22%, 긴 글 25% 상한; 선택지는 별도 높이 확보</w:t>
            </w:r>
          </w:p>
        </w:tc>
      </w:tr>
      <w:tr>
        <w:tc>
          <w:tcPr>
            <w:tcW w:type="dxa" w:w="3229"/>
          </w:tcPr>
          <w:p>
            <w:r>
              <w:t>‘E 다음’만 강조</w:t>
            </w:r>
          </w:p>
        </w:tc>
        <w:tc>
          <w:tcPr>
            <w:tcW w:type="dxa" w:w="3229"/>
          </w:tcPr>
          <w:p>
            <w:r>
              <w:t>이미지에서 직접 관찰</w:t>
            </w:r>
          </w:p>
        </w:tc>
        <w:tc>
          <w:tcPr>
            <w:tcW w:type="dxa" w:w="3229"/>
          </w:tcPr>
          <w:p>
            <w:r>
              <w:t>대화 진행/닫기/선택/건너뛰기 키를 상태별로 명확히 분리</w:t>
            </w:r>
          </w:p>
        </w:tc>
      </w:tr>
      <w:tr>
        <w:tc>
          <w:tcPr>
            <w:tcW w:type="dxa" w:w="3229"/>
          </w:tcPr>
          <w:p>
            <w:r>
              <w:t>지도 줌과 역마 목적지 불편</w:t>
            </w:r>
          </w:p>
        </w:tc>
        <w:tc>
          <w:tcPr>
            <w:tcW w:type="dxa" w:w="3229"/>
          </w:tcPr>
          <w:p>
            <w:r>
              <w:t>사용자 직접 피드백</w:t>
            </w:r>
          </w:p>
        </w:tc>
        <w:tc>
          <w:tcPr>
            <w:tcW w:type="dxa" w:w="3229"/>
          </w:tcPr>
          <w:p>
            <w:r>
              <w:t>지도 중심 줌·목적지 클릭·이동 방법 선택을 단일 흐름으로 통합</w:t>
            </w:r>
          </w:p>
        </w:tc>
      </w:tr>
      <w:tr>
        <w:tc>
          <w:tcPr>
            <w:tcW w:type="dxa" w:w="3229"/>
          </w:tcPr>
          <w:p>
            <w:r>
              <w:t>튜토리얼 플로우가 혼란</w:t>
            </w:r>
          </w:p>
        </w:tc>
        <w:tc>
          <w:tcPr>
            <w:tcW w:type="dxa" w:w="3229"/>
          </w:tcPr>
          <w:p>
            <w:r>
              <w:t>사용자 직접 피드백</w:t>
            </w:r>
          </w:p>
        </w:tc>
        <w:tc>
          <w:tcPr>
            <w:tcW w:type="dxa" w:w="3229"/>
          </w:tcPr>
          <w:p>
            <w:r>
              <w:t>새 게임부터 첫 15분을 한 큐에 QA하며 실제 수행 동작만 완료 처리</w:t>
            </w:r>
          </w:p>
        </w:tc>
      </w:tr>
    </w:tbl>
    <w:p/>
    <w:p>
      <w:pPr>
        <w:pStyle w:val="Heading1"/>
      </w:pPr>
      <w:r>
        <w:t>3. 공통 카메라 시스템 — 대화·조사·컷신</w:t>
      </w:r>
    </w:p>
    <w:tbl>
      <w:tblPr>
        <w:tblStyle w:val="LightShading-Accent1"/>
        <w:tblW w:type="auto" w:w="0"/>
        <w:jc w:val="center"/>
        <w:tblLook w:firstColumn="1" w:firstRow="1" w:lastColumn="0" w:lastRow="0" w:noHBand="0" w:noVBand="1" w:val="04A0"/>
      </w:tblPr>
      <w:tblGrid>
        <w:gridCol w:w="2422"/>
        <w:gridCol w:w="2422"/>
        <w:gridCol w:w="2422"/>
        <w:gridCol w:w="2422"/>
      </w:tblGrid>
      <w:tr>
        <w:tc>
          <w:tcPr>
            <w:tcW w:type="dxa" w:w="2422"/>
          </w:tcPr>
          <w:p>
            <w:r>
              <w:t>카메라 상태</w:t>
            </w:r>
          </w:p>
        </w:tc>
        <w:tc>
          <w:tcPr>
            <w:tcW w:type="dxa" w:w="2422"/>
          </w:tcPr>
          <w:p>
            <w:r>
              <w:t>구도</w:t>
            </w:r>
          </w:p>
        </w:tc>
        <w:tc>
          <w:tcPr>
            <w:tcW w:type="dxa" w:w="2422"/>
          </w:tcPr>
          <w:p>
            <w:r>
              <w:t>전환/유지</w:t>
            </w:r>
          </w:p>
        </w:tc>
        <w:tc>
          <w:tcPr>
            <w:tcW w:type="dxa" w:w="2422"/>
          </w:tcPr>
          <w:p>
            <w:r>
              <w:t>복귀</w:t>
            </w:r>
          </w:p>
        </w:tc>
      </w:tr>
      <w:tr>
        <w:tc>
          <w:tcPr>
            <w:tcW w:type="dxa" w:w="2422"/>
          </w:tcPr>
          <w:p>
            <w:r>
              <w:t>EXPLORE</w:t>
            </w:r>
          </w:p>
        </w:tc>
        <w:tc>
          <w:tcPr>
            <w:tcW w:type="dxa" w:w="2422"/>
          </w:tcPr>
          <w:p>
            <w:r>
              <w:t>현재 쿼터뷰 중심, 주인공과 길 읽히게</w:t>
            </w:r>
          </w:p>
        </w:tc>
        <w:tc>
          <w:tcPr>
            <w:tcW w:type="dxa" w:w="2422"/>
          </w:tcPr>
          <w:p>
            <w:r>
              <w:t>기존 이동 카메라 유지</w:t>
            </w:r>
          </w:p>
        </w:tc>
        <w:tc>
          <w:tcPr>
            <w:tcW w:type="dxa" w:w="2422"/>
          </w:tcPr>
          <w:p>
            <w:r>
              <w:t>해당 없음</w:t>
            </w:r>
          </w:p>
        </w:tc>
      </w:tr>
      <w:tr>
        <w:tc>
          <w:tcPr>
            <w:tcW w:type="dxa" w:w="2422"/>
          </w:tcPr>
          <w:p>
            <w:r>
              <w:t>TALK_TWO</w:t>
            </w:r>
          </w:p>
        </w:tc>
        <w:tc>
          <w:tcPr>
            <w:tcW w:type="dxa" w:w="2422"/>
          </w:tcPr>
          <w:p>
            <w:r>
              <w:t>화면 왼쪽 40%·오른쪽 60%에 주인공/NPC; 앞뒤 겹침 금지</w:t>
            </w:r>
          </w:p>
        </w:tc>
        <w:tc>
          <w:tcPr>
            <w:tcW w:type="dxa" w:w="2422"/>
          </w:tcPr>
          <w:p>
            <w:r>
              <w:t>0.45~0.75초 ease; 대화 동안 유지</w:t>
            </w:r>
          </w:p>
        </w:tc>
        <w:tc>
          <w:tcPr>
            <w:tcW w:type="dxa" w:w="2422"/>
          </w:tcPr>
          <w:p>
            <w:r>
              <w:t>0.5초 플레이 시점 복귀</w:t>
            </w:r>
          </w:p>
        </w:tc>
      </w:tr>
      <w:tr>
        <w:tc>
          <w:tcPr>
            <w:tcW w:type="dxa" w:w="2422"/>
          </w:tcPr>
          <w:p>
            <w:r>
              <w:t>TALK_FOCUS</w:t>
            </w:r>
          </w:p>
        </w:tc>
        <w:tc>
          <w:tcPr>
            <w:tcW w:type="dxa" w:w="2422"/>
          </w:tcPr>
          <w:p>
            <w:r>
              <w:t>상대만 한 번 강조; 얼굴 클로즈업 아닌 동작·손·소품 중심</w:t>
            </w:r>
          </w:p>
        </w:tc>
        <w:tc>
          <w:tcPr>
            <w:tcW w:type="dxa" w:w="2422"/>
          </w:tcPr>
          <w:p>
            <w:r>
              <w:t>중요 문장 전환 0.3초, 2~3초 유지</w:t>
            </w:r>
          </w:p>
        </w:tc>
        <w:tc>
          <w:tcPr>
            <w:tcW w:type="dxa" w:w="2422"/>
          </w:tcPr>
          <w:p>
            <w:r>
              <w:t>TALK_TWO로 복귀</w:t>
            </w:r>
          </w:p>
        </w:tc>
      </w:tr>
      <w:tr>
        <w:tc>
          <w:tcPr>
            <w:tcW w:type="dxa" w:w="2422"/>
          </w:tcPr>
          <w:p>
            <w:r>
              <w:t>INSPECT</w:t>
            </w:r>
          </w:p>
        </w:tc>
        <w:tc>
          <w:tcPr>
            <w:tcW w:type="dxa" w:w="2422"/>
          </w:tcPr>
          <w:p>
            <w:r>
              <w:t>월드의 대상 소품이 프레임 중앙 1/3에 보이는 고정 구도</w:t>
            </w:r>
          </w:p>
        </w:tc>
        <w:tc>
          <w:tcPr>
            <w:tcW w:type="dxa" w:w="2422"/>
          </w:tcPr>
          <w:p>
            <w:r>
              <w:t>0.35초 진입, 통상 1.5~3초</w:t>
            </w:r>
          </w:p>
        </w:tc>
        <w:tc>
          <w:tcPr>
            <w:tcW w:type="dxa" w:w="2422"/>
          </w:tcPr>
          <w:p>
            <w:r>
              <w:t>0.35초 복귀</w:t>
            </w:r>
          </w:p>
        </w:tc>
      </w:tr>
      <w:tr>
        <w:tc>
          <w:tcPr>
            <w:tcW w:type="dxa" w:w="2422"/>
          </w:tcPr>
          <w:p>
            <w:r>
              <w:t>VISTA</w:t>
            </w:r>
          </w:p>
        </w:tc>
        <w:tc>
          <w:tcPr>
            <w:tcW w:type="dxa" w:w="2422"/>
          </w:tcPr>
          <w:p>
            <w:r>
              <w:t>기존 고정 시점에서 거리·높이만 천천히 확장</w:t>
            </w:r>
          </w:p>
        </w:tc>
        <w:tc>
          <w:tcPr>
            <w:tcW w:type="dxa" w:w="2422"/>
          </w:tcPr>
          <w:p>
            <w:r>
              <w:t>2.5~4초, 입력 차단 시 스킵 허용</w:t>
            </w:r>
          </w:p>
        </w:tc>
        <w:tc>
          <w:tcPr>
            <w:tcW w:type="dxa" w:w="2422"/>
          </w:tcPr>
          <w:p>
            <w:r>
              <w:t>0.6초 원위치</w:t>
            </w:r>
          </w:p>
        </w:tc>
      </w:tr>
      <w:tr>
        <w:tc>
          <w:tcPr>
            <w:tcW w:type="dxa" w:w="2422"/>
          </w:tcPr>
          <w:p>
            <w:r>
              <w:t>THREAT</w:t>
            </w:r>
          </w:p>
        </w:tc>
        <w:tc>
          <w:tcPr>
            <w:tcW w:type="dxa" w:w="2422"/>
          </w:tcPr>
          <w:p>
            <w:r>
              <w:t>문틈·그림자·발소리 위치 중심; 직접적인 정체 스포일러 금지</w:t>
            </w:r>
          </w:p>
        </w:tc>
        <w:tc>
          <w:tcPr>
            <w:tcW w:type="dxa" w:w="2422"/>
          </w:tcPr>
          <w:p>
            <w:r>
              <w:t>1~2.5초 + 짧은 정적</w:t>
            </w:r>
          </w:p>
        </w:tc>
        <w:tc>
          <w:tcPr>
            <w:tcW w:type="dxa" w:w="2422"/>
          </w:tcPr>
          <w:p>
            <w:r>
              <w:t>플레이 조작권 회복</w:t>
            </w:r>
          </w:p>
        </w:tc>
      </w:tr>
    </w:tbl>
    <w:p/>
    <w:p>
      <w:r>
        <w:t>카메라 선택 로직: ① 상호작용 대상 화면 좌표 획득 → ② 머리/몸통 가림 비율 검사 → ③ 좌/우 오프셋 후보 3개(기본·좌·우) 평가 → ④ 배경 가림 최소 후보 채택 → ⑤ 화면 가장자리·충돌 등 실패 시 EXPLORE 확대 없는 안전 구도로 폴백. 실제 엔진 구현은 카메라 충돌/투영방식에 맞춰 조정.</w:t>
      </w:r>
    </w:p>
    <w:p>
      <w:pPr>
        <w:pStyle w:val="Heading1"/>
      </w:pPr>
      <w:r>
        <w:t>4. 대화 시스템 재설계 — 보이는 품질 기준</w:t>
      </w:r>
    </w:p>
    <w:p>
      <w:pPr>
        <w:pStyle w:val="ListBullet"/>
      </w:pPr>
      <w:r>
        <w:t>E 접근: 2.2m 이내 NPC 이름+“대화” 표시; 별도 사건 진행 가능 때만 작은 말풍선 표시.</w:t>
      </w:r>
    </w:p>
    <w:p>
      <w:pPr>
        <w:pStyle w:val="ListBullet"/>
      </w:pPr>
      <w:r>
        <w:t>첫 입력: 다른 이동 입력 정지, NPC 진행 동작/시선 정리, 카메라 정렬 후 첫 대사 출력. 카메라 정렬 대기 상한 0.8초.</w:t>
      </w:r>
    </w:p>
    <w:p>
      <w:pPr>
        <w:pStyle w:val="ListBullet"/>
      </w:pPr>
      <w:r>
        <w:t>화면: 말하는 사람 이름, 본문 최대 2~3줄, ‘E 다음’; 선택 시 선택지와 ‘↑↓/확인’ 분리. UI가 캐릭터 발/소품을 가리지 않도록 상단 여백 확보.</w:t>
      </w:r>
    </w:p>
    <w:p>
      <w:pPr>
        <w:pStyle w:val="ListBullet"/>
      </w:pPr>
      <w:r>
        <w:t>대화 진행: 텍스트 출력 중 확인은 즉시 문장 완성, 완성 후 다시 확인은 다음 문장. 과도한 입력으로 대사 건너뛰지 않음.</w:t>
      </w:r>
    </w:p>
    <w:p>
      <w:pPr>
        <w:pStyle w:val="ListBullet"/>
      </w:pPr>
      <w:r>
        <w:t>닫기: 스크립트 이벤트·UI modal·카메라 override·입력 잠금 해제 순서 명시; 게임 재개 첫 프레임에 중복 E 발동 금지.</w:t>
      </w:r>
    </w:p>
    <w:p>
      <w:pPr>
        <w:pStyle w:val="ListBullet"/>
      </w:pPr>
      <w:r>
        <w:t>실패 폴백: NPC가 가려지거나 2인 구도가 불가능하면 캐릭터를 강제로 이동시키지 말고 카메라 중심만 보정.</w:t>
      </w:r>
    </w:p>
    <w:p>
      <w:pPr>
        <w:pStyle w:val="ListBullet"/>
      </w:pPr>
      <w:r>
        <w:t>최소 재진입 테스트: 대화 10회 반복, 도중 저장·로드, 선택지 닫기, NPC와 물체가 겹친 위치, 연속 E 입력.</w:t>
      </w:r>
    </w:p>
    <w:p>
      <w:pPr>
        <w:pStyle w:val="Heading1"/>
      </w:pPr>
      <w:r>
        <w:t>5. 새 게임부터 최초 15분 — 튜토리얼과 메인 1부</w:t>
      </w:r>
    </w:p>
    <w:p>
      <w:pPr>
        <w:pStyle w:val="Heading2"/>
      </w:pPr>
      <w:r>
        <w:t>OP-00 | 타이틀 메뉴</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항목</w:t>
            </w:r>
          </w:p>
        </w:tc>
        <w:tc>
          <w:tcPr>
            <w:tcW w:type="dxa" w:w="4844"/>
          </w:tcPr>
          <w:p>
            <w:r>
              <w:t>설계</w:t>
            </w:r>
          </w:p>
        </w:tc>
      </w:tr>
      <w:tr>
        <w:tc>
          <w:tcPr>
            <w:tcW w:type="dxa" w:w="4844"/>
          </w:tcPr>
          <w:p>
            <w:r>
              <w:t>공간·진입</w:t>
            </w:r>
          </w:p>
        </w:tc>
        <w:tc>
          <w:tcPr>
            <w:tcW w:type="dxa" w:w="4844"/>
          </w:tcPr>
          <w:p>
            <w:r>
              <w:t>타이틀 메뉴 / 새 게임 선택</w:t>
            </w:r>
          </w:p>
        </w:tc>
      </w:tr>
      <w:tr>
        <w:tc>
          <w:tcPr>
            <w:tcW w:type="dxa" w:w="4844"/>
          </w:tcPr>
          <w:p>
            <w:r>
              <w:t>플레이어가 하는 일</w:t>
            </w:r>
          </w:p>
        </w:tc>
        <w:tc>
          <w:tcPr>
            <w:tcW w:type="dxa" w:w="4844"/>
          </w:tcPr>
          <w:p>
            <w:r>
              <w:t>새 게임/이어하기/설정만 명확하게. 새 게임은 저장 상태 초기화 후 메인 도입으로 이동.</w:t>
            </w:r>
          </w:p>
        </w:tc>
      </w:tr>
      <w:tr>
        <w:tc>
          <w:tcPr>
            <w:tcW w:type="dxa" w:w="4844"/>
          </w:tcPr>
          <w:p>
            <w:r>
              <w:t>카메라·타이밍</w:t>
            </w:r>
          </w:p>
        </w:tc>
        <w:tc>
          <w:tcPr>
            <w:tcW w:type="dxa" w:w="4844"/>
          </w:tcPr>
          <w:p>
            <w:r>
              <w:t>메뉴 배경 연출은 기존 유지. 새 게임 선택 후 0.6초 페이드아웃.</w:t>
            </w:r>
          </w:p>
        </w:tc>
      </w:tr>
      <w:tr>
        <w:tc>
          <w:tcPr>
            <w:tcW w:type="dxa" w:w="4844"/>
          </w:tcPr>
          <w:p>
            <w:r>
              <w:t>완료·다음 연결</w:t>
            </w:r>
          </w:p>
        </w:tc>
        <w:tc>
          <w:tcPr>
            <w:tcW w:type="dxa" w:w="4844"/>
          </w:tcPr>
          <w:p>
            <w:r>
              <w:t>OP-01 진입. 오누이 S0001로 곧바로 시작하는 기존 경로는 신규 게임 기준 교체 검토.</w:t>
            </w:r>
          </w:p>
        </w:tc>
      </w:tr>
    </w:tbl>
    <w:p/>
    <w:p>
      <w:pPr>
        <w:pStyle w:val="Heading2"/>
      </w:pPr>
      <w:r>
        <w:t>OP-01 | 이겸의 방 도입</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항목</w:t>
            </w:r>
          </w:p>
        </w:tc>
        <w:tc>
          <w:tcPr>
            <w:tcW w:type="dxa" w:w="4844"/>
          </w:tcPr>
          <w:p>
            <w:r>
              <w:t>설계</w:t>
            </w:r>
          </w:p>
        </w:tc>
      </w:tr>
      <w:tr>
        <w:tc>
          <w:tcPr>
            <w:tcW w:type="dxa" w:w="4844"/>
          </w:tcPr>
          <w:p>
            <w:r>
              <w:t>공간·진입</w:t>
            </w:r>
          </w:p>
        </w:tc>
        <w:tc>
          <w:tcPr>
            <w:tcW w:type="dxa" w:w="4844"/>
          </w:tcPr>
          <w:p>
            <w:r>
              <w:t>남원 읍내의 신규 이겸 거처(배치 확정 전) / 첫 시작</w:t>
            </w:r>
          </w:p>
        </w:tc>
      </w:tr>
      <w:tr>
        <w:tc>
          <w:tcPr>
            <w:tcW w:type="dxa" w:w="4844"/>
          </w:tcPr>
          <w:p>
            <w:r>
              <w:t>플레이어가 하는 일</w:t>
            </w:r>
          </w:p>
        </w:tc>
        <w:tc>
          <w:tcPr>
            <w:tcW w:type="dxa" w:w="4844"/>
          </w:tcPr>
          <w:p>
            <w:r>
              <w:t>방 안 장부, 빈 물건 자리, 문턱의 봉투를 보여 줌. 조작은 아직 없음.</w:t>
            </w:r>
          </w:p>
        </w:tc>
      </w:tr>
      <w:tr>
        <w:tc>
          <w:tcPr>
            <w:tcW w:type="dxa" w:w="4844"/>
          </w:tcPr>
          <w:p>
            <w:r>
              <w:t>카메라·타이밍</w:t>
            </w:r>
          </w:p>
        </w:tc>
        <w:tc>
          <w:tcPr>
            <w:tcW w:type="dxa" w:w="4844"/>
          </w:tcPr>
          <w:p>
            <w:r>
              <w:t>0.0~2.5초 장부 고정 / 2.5~5.0초 봉투 쪽 패닝 / 5.0~7.5초 방 출입구와 주인공 포함하는 와이드.</w:t>
            </w:r>
          </w:p>
        </w:tc>
      </w:tr>
      <w:tr>
        <w:tc>
          <w:tcPr>
            <w:tcW w:type="dxa" w:w="4844"/>
          </w:tcPr>
          <w:p>
            <w:r>
              <w:t>완료·다음 연결</w:t>
            </w:r>
          </w:p>
        </w:tc>
        <w:tc>
          <w:tcPr>
            <w:tcW w:type="dxa" w:w="4844"/>
          </w:tcPr>
          <w:p>
            <w:r>
              <w:t>7.5초에 조작권 반환. 카메라 각도는 월드 씬에서 가능한 구도로 실측 조정.</w:t>
            </w:r>
          </w:p>
        </w:tc>
      </w:tr>
    </w:tbl>
    <w:p/>
    <w:p>
      <w:pPr>
        <w:pStyle w:val="Heading2"/>
      </w:pPr>
      <w:r>
        <w:t>OP-02 | 첫 이동과 유의미한 조사</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항목</w:t>
            </w:r>
          </w:p>
        </w:tc>
        <w:tc>
          <w:tcPr>
            <w:tcW w:type="dxa" w:w="4844"/>
          </w:tcPr>
          <w:p>
            <w:r>
              <w:t>설계</w:t>
            </w:r>
          </w:p>
        </w:tc>
      </w:tr>
      <w:tr>
        <w:tc>
          <w:tcPr>
            <w:tcW w:type="dxa" w:w="4844"/>
          </w:tcPr>
          <w:p>
            <w:r>
              <w:t>공간·진입</w:t>
            </w:r>
          </w:p>
        </w:tc>
        <w:tc>
          <w:tcPr>
            <w:tcW w:type="dxa" w:w="4844"/>
          </w:tcPr>
          <w:p>
            <w:r>
              <w:t>이겸의 거처 내부 / 조작권 반환</w:t>
            </w:r>
          </w:p>
        </w:tc>
      </w:tr>
      <w:tr>
        <w:tc>
          <w:tcPr>
            <w:tcW w:type="dxa" w:w="4844"/>
          </w:tcPr>
          <w:p>
            <w:r>
              <w:t>플레이어가 하는 일</w:t>
            </w:r>
          </w:p>
        </w:tc>
        <w:tc>
          <w:tcPr>
            <w:tcW w:type="dxa" w:w="4844"/>
          </w:tcPr>
          <w:p>
            <w:r>
              <w:t>WASD로 최소 3m 이동 → E로 봉투를 조사; 낡은 짚신 같은 무관한 필수 튜토리얼 소품 금지.</w:t>
            </w:r>
          </w:p>
        </w:tc>
      </w:tr>
      <w:tr>
        <w:tc>
          <w:tcPr>
            <w:tcW w:type="dxa" w:w="4844"/>
          </w:tcPr>
          <w:p>
            <w:r>
              <w:t>카메라·타이밍</w:t>
            </w:r>
          </w:p>
        </w:tc>
        <w:tc>
          <w:tcPr>
            <w:tcW w:type="dxa" w:w="4844"/>
          </w:tcPr>
          <w:p>
            <w:r>
              <w:t>이동 안내는 우하단 소형; 봉투 반경 접근 때 0.4초 조사 구도로.</w:t>
            </w:r>
          </w:p>
        </w:tc>
      </w:tr>
      <w:tr>
        <w:tc>
          <w:tcPr>
            <w:tcW w:type="dxa" w:w="4844"/>
          </w:tcPr>
          <w:p>
            <w:r>
              <w:t>완료·다음 연결</w:t>
            </w:r>
          </w:p>
        </w:tc>
        <w:tc>
          <w:tcPr>
            <w:tcW w:type="dxa" w:w="4844"/>
          </w:tcPr>
          <w:p>
            <w:r>
              <w:t>편지 수령; 조작 성공 기준으로 MOVE, INSPECT 저장.</w:t>
            </w:r>
          </w:p>
        </w:tc>
      </w:tr>
    </w:tbl>
    <w:p/>
    <w:p>
      <w:pPr>
        <w:pStyle w:val="Heading2"/>
      </w:pPr>
      <w:r>
        <w:t>OP-03 | 편지 의심과 기록</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항목</w:t>
            </w:r>
          </w:p>
        </w:tc>
        <w:tc>
          <w:tcPr>
            <w:tcW w:type="dxa" w:w="4844"/>
          </w:tcPr>
          <w:p>
            <w:r>
              <w:t>설계</w:t>
            </w:r>
          </w:p>
        </w:tc>
      </w:tr>
      <w:tr>
        <w:tc>
          <w:tcPr>
            <w:tcW w:type="dxa" w:w="4844"/>
          </w:tcPr>
          <w:p>
            <w:r>
              <w:t>공간·진입</w:t>
            </w:r>
          </w:p>
        </w:tc>
        <w:tc>
          <w:tcPr>
            <w:tcW w:type="dxa" w:w="4844"/>
          </w:tcPr>
          <w:p>
            <w:r>
              <w:t>이겸 거처 책상 / 편지 획득</w:t>
            </w:r>
          </w:p>
        </w:tc>
      </w:tr>
      <w:tr>
        <w:tc>
          <w:tcPr>
            <w:tcW w:type="dxa" w:w="4844"/>
          </w:tcPr>
          <w:p>
            <w:r>
              <w:t>플레이어가 하는 일</w:t>
            </w:r>
          </w:p>
        </w:tc>
        <w:tc>
          <w:tcPr>
            <w:tcW w:type="dxa" w:w="4844"/>
          </w:tcPr>
          <w:p>
            <w:r>
              <w:t>기존 이겸의 메모/필적을 확인해 수상한 문구 발견. 단서 직접 비교는 1회 이상 필요.</w:t>
            </w:r>
          </w:p>
        </w:tc>
      </w:tr>
      <w:tr>
        <w:tc>
          <w:tcPr>
            <w:tcW w:type="dxa" w:w="4844"/>
          </w:tcPr>
          <w:p>
            <w:r>
              <w:t>카메라·타이밍</w:t>
            </w:r>
          </w:p>
        </w:tc>
        <w:tc>
          <w:tcPr>
            <w:tcW w:type="dxa" w:w="4844"/>
          </w:tcPr>
          <w:p>
            <w:r>
              <w:t>책상 위 종이 두 장을 대각으로 포개어 보여 줌, 1.8초 유지. 수동 조사 중 강제 컷신 최소화.</w:t>
            </w:r>
          </w:p>
        </w:tc>
      </w:tr>
      <w:tr>
        <w:tc>
          <w:tcPr>
            <w:tcW w:type="dxa" w:w="4844"/>
          </w:tcPr>
          <w:p>
            <w:r>
              <w:t>완료·다음 연결</w:t>
            </w:r>
          </w:p>
        </w:tc>
        <w:tc>
          <w:tcPr>
            <w:tcW w:type="dxa" w:w="4844"/>
          </w:tcPr>
          <w:p>
            <w:r>
              <w:t>기록책 R 안내→플레이어가 실제 열면 성공. 북동 방향 행적 단서 등장.</w:t>
            </w:r>
          </w:p>
        </w:tc>
      </w:tr>
    </w:tbl>
    <w:p/>
    <w:p>
      <w:pPr>
        <w:pStyle w:val="Heading2"/>
      </w:pPr>
      <w:r>
        <w:t>OP-04 | 남원 첫 풍경 및 타이틀</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항목</w:t>
            </w:r>
          </w:p>
        </w:tc>
        <w:tc>
          <w:tcPr>
            <w:tcW w:type="dxa" w:w="4844"/>
          </w:tcPr>
          <w:p>
            <w:r>
              <w:t>설계</w:t>
            </w:r>
          </w:p>
        </w:tc>
      </w:tr>
      <w:tr>
        <w:tc>
          <w:tcPr>
            <w:tcW w:type="dxa" w:w="4844"/>
          </w:tcPr>
          <w:p>
            <w:r>
              <w:t>공간·진입</w:t>
            </w:r>
          </w:p>
        </w:tc>
        <w:tc>
          <w:tcPr>
            <w:tcW w:type="dxa" w:w="4844"/>
          </w:tcPr>
          <w:p>
            <w:r>
              <w:t>거처 밖 거리 → 남원 전경 / 첫 실내 조사 완료 후 야외 첫 진출</w:t>
            </w:r>
          </w:p>
        </w:tc>
      </w:tr>
      <w:tr>
        <w:tc>
          <w:tcPr>
            <w:tcW w:type="dxa" w:w="4844"/>
          </w:tcPr>
          <w:p>
            <w:r>
              <w:t>플레이어가 하는 일</w:t>
            </w:r>
          </w:p>
        </w:tc>
        <w:tc>
          <w:tcPr>
            <w:tcW w:type="dxa" w:w="4844"/>
          </w:tcPr>
          <w:p>
            <w:r>
              <w:t>플레이어는 짧은 거리 걷고 남원 소리·사람·지형을 봄. 타이틀이 뜨더라도 이동 중 위험 입력을 방해하지 않음.</w:t>
            </w:r>
          </w:p>
        </w:tc>
      </w:tr>
      <w:tr>
        <w:tc>
          <w:tcPr>
            <w:tcW w:type="dxa" w:w="4844"/>
          </w:tcPr>
          <w:p>
            <w:r>
              <w:t>카메라·타이밍</w:t>
            </w:r>
          </w:p>
        </w:tc>
        <w:tc>
          <w:tcPr>
            <w:tcW w:type="dxa" w:w="4844"/>
          </w:tcPr>
          <w:p>
            <w:r>
              <w:t>0~2.0초 길목 와이드, 2.0~4.5초 성벽/거리 리프레이밍, 4.5~8.5초 ‘설화록’ 등장(4초), 8.5~9.5초 소멸(1초).</w:t>
            </w:r>
          </w:p>
        </w:tc>
      </w:tr>
      <w:tr>
        <w:tc>
          <w:tcPr>
            <w:tcW w:type="dxa" w:w="4844"/>
          </w:tcPr>
          <w:p>
            <w:r>
              <w:t>완료·다음 연결</w:t>
            </w:r>
          </w:p>
        </w:tc>
        <w:tc>
          <w:tcPr>
            <w:tcW w:type="dxa" w:w="4844"/>
          </w:tcPr>
          <w:p>
            <w:r>
              <w:t>일시 조작 제한은 4초 이하 또는 허용 가능한 별도 설정. 연출 전체 9.5초 스킵 가능.</w:t>
            </w:r>
          </w:p>
        </w:tc>
      </w:tr>
    </w:tbl>
    <w:p/>
    <w:p>
      <w:pPr>
        <w:pStyle w:val="Heading2"/>
      </w:pPr>
      <w:r>
        <w:t>OP-05 | 주막 대화와 첫 목표</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항목</w:t>
            </w:r>
          </w:p>
        </w:tc>
        <w:tc>
          <w:tcPr>
            <w:tcW w:type="dxa" w:w="4844"/>
          </w:tcPr>
          <w:p>
            <w:r>
              <w:t>설계</w:t>
            </w:r>
          </w:p>
        </w:tc>
      </w:tr>
      <w:tr>
        <w:tc>
          <w:tcPr>
            <w:tcW w:type="dxa" w:w="4844"/>
          </w:tcPr>
          <w:p>
            <w:r>
              <w:t>공간·진입</w:t>
            </w:r>
          </w:p>
        </w:tc>
        <w:tc>
          <w:tcPr>
            <w:tcW w:type="dxa" w:w="4844"/>
          </w:tcPr>
          <w:p>
            <w:r>
              <w:t>남원 읍내 기존 주막/인접 공간(실제 선정 필요) / 거처 단서 수령</w:t>
            </w:r>
          </w:p>
        </w:tc>
      </w:tr>
      <w:tr>
        <w:tc>
          <w:tcPr>
            <w:tcW w:type="dxa" w:w="4844"/>
          </w:tcPr>
          <w:p>
            <w:r>
              <w:t>플레이어가 하는 일</w:t>
            </w:r>
          </w:p>
        </w:tc>
        <w:tc>
          <w:tcPr>
            <w:tcW w:type="dxa" w:w="4844"/>
          </w:tcPr>
          <w:p>
            <w:r>
              <w:t>주모에게 ‘이겸의 행적’ 질문. ‘실종된 떡장수’는 선택적으로 듣는 별도 이야기 실마리.</w:t>
            </w:r>
          </w:p>
        </w:tc>
      </w:tr>
      <w:tr>
        <w:tc>
          <w:tcPr>
            <w:tcW w:type="dxa" w:w="4844"/>
          </w:tcPr>
          <w:p>
            <w:r>
              <w:t>카메라·타이밍</w:t>
            </w:r>
          </w:p>
        </w:tc>
        <w:tc>
          <w:tcPr>
            <w:tcW w:type="dxa" w:w="4844"/>
          </w:tcPr>
          <w:p>
            <w:r>
              <w:t>TALK_TWO 0.6초 진입; NPC/주인공 실루엣 분리. 답변 도중 손동작/주막 물품 2초 강조 가능.</w:t>
            </w:r>
          </w:p>
        </w:tc>
      </w:tr>
      <w:tr>
        <w:tc>
          <w:tcPr>
            <w:tcW w:type="dxa" w:w="4844"/>
          </w:tcPr>
          <w:p>
            <w:r>
              <w:t>완료·다음 연결</w:t>
            </w:r>
          </w:p>
        </w:tc>
        <w:tc>
          <w:tcPr>
            <w:tcW w:type="dxa" w:w="4844"/>
          </w:tcPr>
          <w:p>
            <w:r>
              <w:t>주요 행선지 KNOWN, 일지에 ‘남원→여원재’ 단서. 오누이 수락 강제 없음.</w:t>
            </w:r>
          </w:p>
        </w:tc>
      </w:tr>
    </w:tbl>
    <w:p/>
    <w:p>
      <w:pPr>
        <w:pStyle w:val="Heading2"/>
      </w:pPr>
      <w:r>
        <w:t>OP-06 | 지도에서 웨이포인트 찍기</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항목</w:t>
            </w:r>
          </w:p>
        </w:tc>
        <w:tc>
          <w:tcPr>
            <w:tcW w:type="dxa" w:w="4844"/>
          </w:tcPr>
          <w:p>
            <w:r>
              <w:t>설계</w:t>
            </w:r>
          </w:p>
        </w:tc>
      </w:tr>
      <w:tr>
        <w:tc>
          <w:tcPr>
            <w:tcW w:type="dxa" w:w="4844"/>
          </w:tcPr>
          <w:p>
            <w:r>
              <w:t>공간·진입</w:t>
            </w:r>
          </w:p>
        </w:tc>
        <w:tc>
          <w:tcPr>
            <w:tcW w:type="dxa" w:w="4844"/>
          </w:tcPr>
          <w:p>
            <w:r>
              <w:t>남원 읍내 도로 / 첫 목적지 KNOWN</w:t>
            </w:r>
          </w:p>
        </w:tc>
      </w:tr>
      <w:tr>
        <w:tc>
          <w:tcPr>
            <w:tcW w:type="dxa" w:w="4844"/>
          </w:tcPr>
          <w:p>
            <w:r>
              <w:t>플레이어가 하는 일</w:t>
            </w:r>
          </w:p>
        </w:tc>
        <w:tc>
          <w:tcPr>
            <w:tcW w:type="dxa" w:w="4844"/>
          </w:tcPr>
          <w:p>
            <w:r>
              <w:t>M 지도 열기 → 줌/드래그 → 여원재 아랫주막 또는 운봉 방면 알고 있는 거점 클릭 → [길 표시] 지정.</w:t>
            </w:r>
          </w:p>
        </w:tc>
      </w:tr>
      <w:tr>
        <w:tc>
          <w:tcPr>
            <w:tcW w:type="dxa" w:w="4844"/>
          </w:tcPr>
          <w:p>
            <w:r>
              <w:t>카메라·타이밍</w:t>
            </w:r>
          </w:p>
        </w:tc>
        <w:tc>
          <w:tcPr>
            <w:tcW w:type="dxa" w:w="4844"/>
          </w:tcPr>
          <w:p>
            <w:r>
              <w:t>지도 진입 0.2초; 줌 0.16~0.24초 보간. 튜토리얼은 1회 조작 실제 완료 전 사라지지 않음.</w:t>
            </w:r>
          </w:p>
        </w:tc>
      </w:tr>
      <w:tr>
        <w:tc>
          <w:tcPr>
            <w:tcW w:type="dxa" w:w="4844"/>
          </w:tcPr>
          <w:p>
            <w:r>
              <w:t>완료·다음 연결</w:t>
            </w:r>
          </w:p>
        </w:tc>
        <w:tc>
          <w:tcPr>
            <w:tcW w:type="dxa" w:w="4844"/>
          </w:tcPr>
          <w:p>
            <w:r>
              <w:t>화면 나침반/맵 표지 업데이트, WORLD로 복귀. 클릭 없더라도 메인 진행 차단 안 함.</w:t>
            </w:r>
          </w:p>
        </w:tc>
      </w:tr>
    </w:tbl>
    <w:p/>
    <w:p>
      <w:pPr>
        <w:pStyle w:val="Heading2"/>
      </w:pPr>
      <w:r>
        <w:t>OP-07 | 역마 첫 사용</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항목</w:t>
            </w:r>
          </w:p>
        </w:tc>
        <w:tc>
          <w:tcPr>
            <w:tcW w:type="dxa" w:w="4844"/>
          </w:tcPr>
          <w:p>
            <w:r>
              <w:t>설계</w:t>
            </w:r>
          </w:p>
        </w:tc>
      </w:tr>
      <w:tr>
        <w:tc>
          <w:tcPr>
            <w:tcW w:type="dxa" w:w="4844"/>
          </w:tcPr>
          <w:p>
            <w:r>
              <w:t>공간·진입</w:t>
            </w:r>
          </w:p>
        </w:tc>
        <w:tc>
          <w:tcPr>
            <w:tcW w:type="dxa" w:w="4844"/>
          </w:tcPr>
          <w:p>
            <w:r>
              <w:t>남원 읍성 밖 큰길 역마 허용 지점 / 지도의 목적지 지정</w:t>
            </w:r>
          </w:p>
        </w:tc>
      </w:tr>
      <w:tr>
        <w:tc>
          <w:tcPr>
            <w:tcW w:type="dxa" w:w="4844"/>
          </w:tcPr>
          <w:p>
            <w:r>
              <w:t>플레이어가 하는 일</w:t>
            </w:r>
          </w:p>
        </w:tc>
        <w:tc>
          <w:tcPr>
            <w:tcW w:type="dxa" w:w="4844"/>
          </w:tcPr>
          <w:p>
            <w:r>
              <w:t>말 이용 가능 시 [역마 이동] 선택 → 실제 큰길 그래프 따라 자동 주행 → 필수 정차 지점 하차. 불가하면 걷기 경로 유지.</w:t>
            </w:r>
          </w:p>
        </w:tc>
      </w:tr>
      <w:tr>
        <w:tc>
          <w:tcPr>
            <w:tcW w:type="dxa" w:w="4844"/>
          </w:tcPr>
          <w:p>
            <w:r>
              <w:t>카메라·타이밍</w:t>
            </w:r>
          </w:p>
        </w:tc>
        <w:tc>
          <w:tcPr>
            <w:tcW w:type="dxa" w:w="4844"/>
          </w:tcPr>
          <w:p>
            <w:r>
              <w:t>시작 승마 0.9초, 이동 중 풍경 카메라; 첫 3초 후 [건너뛰기/중지] 안내.</w:t>
            </w:r>
          </w:p>
        </w:tc>
      </w:tr>
      <w:tr>
        <w:tc>
          <w:tcPr>
            <w:tcW w:type="dxa" w:w="4844"/>
          </w:tcPr>
          <w:p>
            <w:r>
              <w:t>완료·다음 연결</w:t>
            </w:r>
          </w:p>
        </w:tc>
        <w:tc>
          <w:tcPr>
            <w:tcW w:type="dxa" w:w="4844"/>
          </w:tcPr>
          <w:p>
            <w:r>
              <w:t>여원재 아랫주막 또는 선택한 길목 도착; 첫 지점 소문을 통한 1장 연결.</w:t>
            </w:r>
          </w:p>
        </w:tc>
      </w:tr>
    </w:tbl>
    <w:p/>
    <w:p>
      <w:pPr>
        <w:pStyle w:val="Heading1"/>
      </w:pPr>
      <w:r>
        <w:t>6. 실제 지역·마을·길 배치 원칙</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tcPr>
          <w:p>
            <w:r>
              <w:t>공간</w:t>
            </w:r>
          </w:p>
        </w:tc>
        <w:tc>
          <w:tcPr>
            <w:tcW w:type="dxa" w:w="3229"/>
          </w:tcPr>
          <w:p>
            <w:r>
              <w:t>기존 데이터로 확인된 배치</w:t>
            </w:r>
          </w:p>
        </w:tc>
        <w:tc>
          <w:tcPr>
            <w:tcW w:type="dxa" w:w="3229"/>
          </w:tcPr>
          <w:p>
            <w:r>
              <w:t>신규 배치·검증</w:t>
            </w:r>
          </w:p>
        </w:tc>
      </w:tr>
      <w:tr>
        <w:tc>
          <w:tcPr>
            <w:tcW w:type="dxa" w:w="3229"/>
          </w:tcPr>
          <w:p>
            <w:r>
              <w:t>남원 읍성</w:t>
            </w:r>
          </w:p>
        </w:tc>
        <w:tc>
          <w:tcPr>
            <w:tcW w:type="dxa" w:w="3229"/>
          </w:tcPr>
          <w:p>
            <w:r>
              <w:t>nw_eupseong (-3227.8, 248.8), 관아 외삼문 (-3162.1, 239.5)</w:t>
            </w:r>
          </w:p>
        </w:tc>
        <w:tc>
          <w:tcPr>
            <w:tcW w:type="dxa" w:w="3229"/>
          </w:tcPr>
          <w:p>
            <w:r>
              <w:t>이겸 거처는 기존 도로·민가 밀도와 충돌 없는 필지 선정; 좌표 확정 전에 도보 1~2분 동선 실측</w:t>
            </w:r>
          </w:p>
        </w:tc>
      </w:tr>
      <w:tr>
        <w:tc>
          <w:tcPr>
            <w:tcW w:type="dxa" w:w="3229"/>
          </w:tcPr>
          <w:p>
            <w:r>
              <w:t>여원재</w:t>
            </w:r>
          </w:p>
        </w:tc>
        <w:tc>
          <w:tcPr>
            <w:tcW w:type="dxa" w:w="3229"/>
          </w:tcPr>
          <w:p>
            <w:r>
              <w:t>아랫주막 (-322.08,-889.46), 성황당 (36.64,-988.14), 주막 (75.29,-985.80)</w:t>
            </w:r>
          </w:p>
        </w:tc>
        <w:tc>
          <w:tcPr>
            <w:tcW w:type="dxa" w:w="3229"/>
          </w:tcPr>
          <w:p>
            <w:r>
              <w:t>백운 도입 위치/산신 제의 장소를 기존 지형과 분리해 배치; ‘성황당=산신 제의 장소’ 자동 동일시 금지</w:t>
            </w:r>
          </w:p>
        </w:tc>
      </w:tr>
      <w:tr>
        <w:tc>
          <w:tcPr>
            <w:tcW w:type="dxa" w:w="3229"/>
          </w:tcPr>
          <w:p>
            <w:r>
              <w:t>운봉</w:t>
            </w:r>
          </w:p>
        </w:tc>
        <w:tc>
          <w:tcPr>
            <w:tcW w:type="dxa" w:w="3229"/>
          </w:tcPr>
          <w:p>
            <w:r>
              <w:t>관아 (892.23,-765.82), 주막 (900,-830)</w:t>
            </w:r>
          </w:p>
        </w:tc>
        <w:tc>
          <w:tcPr>
            <w:tcW w:type="dxa" w:w="3229"/>
          </w:tcPr>
          <w:p>
            <w:r>
              <w:t>메인 1장 결말 뒤 다음 이야기 거점. 기존 지역 연결 노선 사용</w:t>
            </w:r>
          </w:p>
        </w:tc>
      </w:tr>
      <w:tr>
        <w:tc>
          <w:tcPr>
            <w:tcW w:type="dxa" w:w="3229"/>
          </w:tcPr>
          <w:p>
            <w:r>
              <w:t>북쪽 전주길 고개</w:t>
            </w:r>
          </w:p>
        </w:tc>
        <w:tc>
          <w:tcPr>
            <w:tcW w:type="dxa" w:w="3229"/>
          </w:tcPr>
          <w:p>
            <w:r>
              <w:t>기존 오누이 외딴집 (-3214,-357), 마당 (-3212.5,-346.5) 등</w:t>
            </w:r>
          </w:p>
        </w:tc>
        <w:tc>
          <w:tcPr>
            <w:tcW w:type="dxa" w:w="3229"/>
          </w:tcPr>
          <w:p>
            <w:r>
              <w:t>오누이 독립 이야기 전용: 메인 운봉 길에 임의로 삽입하지 않음</w:t>
            </w:r>
          </w:p>
        </w:tc>
      </w:tr>
    </w:tbl>
    <w:p/>
    <w:p>
      <w:r>
        <w:t>배치 지시문(Claude/Godot 작업용): “남원 기존 3D 지형과 타일/placement를 우선 읽는다. 기존 큰길의 이동 가능 폭, 마을 입구, 주막 상호작용 반경을 측정한다. 이겸의 거처는 기존 좌표와 충돌하지 않는 생활권 필지에 배치한다. 거처 입구에서 책상·봉투까지 장애물 없는 단일 동선을 확보하고 2D 캐릭터가 지붕 아래 묻히지 않도록 지붕 전면 가림 처리한다. 기존 독립 설화 자산은 변경하지 않는다. 새 좌표는 별도 placement_opening.json에 기록해 되돌릴 수 있게 한다.”</w:t>
      </w:r>
    </w:p>
    <w:p>
      <w:pPr>
        <w:pStyle w:val="Heading1"/>
      </w:pPr>
      <w:r>
        <w:t>7. 지도·웨이포인트·역마 UX 계약</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tcPr>
          <w:p>
            <w:r>
              <w:t>상태</w:t>
            </w:r>
          </w:p>
        </w:tc>
        <w:tc>
          <w:tcPr>
            <w:tcW w:type="dxa" w:w="3229"/>
          </w:tcPr>
          <w:p>
            <w:r>
              <w:t>플레이어 조작</w:t>
            </w:r>
          </w:p>
        </w:tc>
        <w:tc>
          <w:tcPr>
            <w:tcW w:type="dxa" w:w="3229"/>
          </w:tcPr>
          <w:p>
            <w:r>
              <w:t>게임 반응</w:t>
            </w:r>
          </w:p>
        </w:tc>
      </w:tr>
      <w:tr>
        <w:tc>
          <w:tcPr>
            <w:tcW w:type="dxa" w:w="3229"/>
          </w:tcPr>
          <w:p>
            <w:r>
              <w:t>지도 열기</w:t>
            </w:r>
          </w:p>
        </w:tc>
        <w:tc>
          <w:tcPr>
            <w:tcW w:type="dxa" w:w="3229"/>
          </w:tcPr>
          <w:p>
            <w:r>
              <w:t>M</w:t>
            </w:r>
          </w:p>
        </w:tc>
        <w:tc>
          <w:tcPr>
            <w:tcW w:type="dxa" w:w="3229"/>
          </w:tcPr>
          <w:p>
            <w:r>
              <w:t>현재 플레이어 위치를 화면 중간에 표시, 지역 지도의 마지막 확대율 복원</w:t>
            </w:r>
          </w:p>
        </w:tc>
      </w:tr>
      <w:tr>
        <w:tc>
          <w:tcPr>
            <w:tcW w:type="dxa" w:w="3229"/>
          </w:tcPr>
          <w:p>
            <w:r>
              <w:t>줌</w:t>
            </w:r>
          </w:p>
        </w:tc>
        <w:tc>
          <w:tcPr>
            <w:tcW w:type="dxa" w:w="3229"/>
          </w:tcPr>
          <w:p>
            <w:r>
              <w:t>마우스 휠 또는 +/-</w:t>
            </w:r>
          </w:p>
        </w:tc>
        <w:tc>
          <w:tcPr>
            <w:tcW w:type="dxa" w:w="3229"/>
          </w:tcPr>
          <w:p>
            <w:r>
              <w:t>커서 아래 월드 좌표를 고정한 채 연속 줌. 0.18초 보간, 최소/최대 영역 한계 명확</w:t>
            </w:r>
          </w:p>
        </w:tc>
      </w:tr>
      <w:tr>
        <w:tc>
          <w:tcPr>
            <w:tcW w:type="dxa" w:w="3229"/>
          </w:tcPr>
          <w:p>
            <w:r>
              <w:t>지도 이동</w:t>
            </w:r>
          </w:p>
        </w:tc>
        <w:tc>
          <w:tcPr>
            <w:tcW w:type="dxa" w:w="3229"/>
          </w:tcPr>
          <w:p>
            <w:r>
              <w:t>좌클릭 드래그</w:t>
            </w:r>
          </w:p>
        </w:tc>
        <w:tc>
          <w:tcPr>
            <w:tcW w:type="dxa" w:w="3229"/>
          </w:tcPr>
          <w:p>
            <w:r>
              <w:t>마우스 드래그 시 화면 이동. 클릭과 드래그는 5px 임계값으로 구분</w:t>
            </w:r>
          </w:p>
        </w:tc>
      </w:tr>
      <w:tr>
        <w:tc>
          <w:tcPr>
            <w:tcW w:type="dxa" w:w="3229"/>
          </w:tcPr>
          <w:p>
            <w:r>
              <w:t>행선지 선택</w:t>
            </w:r>
          </w:p>
        </w:tc>
        <w:tc>
          <w:tcPr>
            <w:tcW w:type="dxa" w:w="3229"/>
          </w:tcPr>
          <w:p>
            <w:r>
              <w:t>알려진 장소 표식 클릭</w:t>
            </w:r>
          </w:p>
        </w:tc>
        <w:tc>
          <w:tcPr>
            <w:tcW w:type="dxa" w:w="3229"/>
          </w:tcPr>
          <w:p>
            <w:r>
              <w:t>장소명·거리/경로 추정·이동 방법 작은 팝업</w:t>
            </w:r>
          </w:p>
        </w:tc>
      </w:tr>
      <w:tr>
        <w:tc>
          <w:tcPr>
            <w:tcW w:type="dxa" w:w="3229"/>
          </w:tcPr>
          <w:p>
            <w:r>
              <w:t>웨이포인트</w:t>
            </w:r>
          </w:p>
        </w:tc>
        <w:tc>
          <w:tcPr>
            <w:tcW w:type="dxa" w:w="3229"/>
          </w:tcPr>
          <w:p>
            <w:r>
              <w:t>[목적지 표시]</w:t>
            </w:r>
          </w:p>
        </w:tc>
        <w:tc>
          <w:tcPr>
            <w:tcW w:type="dxa" w:w="3229"/>
          </w:tcPr>
          <w:p>
            <w:r>
              <w:t>월드에서 방향 안내 표지(원거리 표식) 표시; 언제든 변경/해제</w:t>
            </w:r>
          </w:p>
        </w:tc>
      </w:tr>
      <w:tr>
        <w:tc>
          <w:tcPr>
            <w:tcW w:type="dxa" w:w="3229"/>
          </w:tcPr>
          <w:p>
            <w:r>
              <w:t>역마 자동 이동</w:t>
            </w:r>
          </w:p>
        </w:tc>
        <w:tc>
          <w:tcPr>
            <w:tcW w:type="dxa" w:w="3229"/>
          </w:tcPr>
          <w:p>
            <w:r>
              <w:t>[역마 이동]</w:t>
            </w:r>
          </w:p>
        </w:tc>
        <w:tc>
          <w:tcPr>
            <w:tcW w:type="dxa" w:w="3229"/>
          </w:tcPr>
          <w:p>
            <w:r>
              <w:t>현재 위치에서 승마 가능한 큰길 접근점을 계산. 접근 전에는 [여기서 탈 수 없음]+가장 가까운 탈 수 있는 지점 안내</w:t>
            </w:r>
          </w:p>
        </w:tc>
      </w:tr>
      <w:tr>
        <w:tc>
          <w:tcPr>
            <w:tcW w:type="dxa" w:w="3229"/>
          </w:tcPr>
          <w:p>
            <w:r>
              <w:t>빠른 이동</w:t>
            </w:r>
          </w:p>
        </w:tc>
        <w:tc>
          <w:tcPr>
            <w:tcW w:type="dxa" w:w="3229"/>
          </w:tcPr>
          <w:p>
            <w:r>
              <w:t>조건 충족한 거점의 [빠른 이동]</w:t>
            </w:r>
          </w:p>
        </w:tc>
        <w:tc>
          <w:tcPr>
            <w:tcW w:type="dxa" w:w="3229"/>
          </w:tcPr>
          <w:p>
            <w:r>
              <w:t>미방문 구간 잠금 이유를 명확히 표기. 웨이포인트 지정과 빠른 이동 구분</w:t>
            </w:r>
          </w:p>
        </w:tc>
      </w:tr>
      <w:tr>
        <w:tc>
          <w:tcPr>
            <w:tcW w:type="dxa" w:w="3229"/>
          </w:tcPr>
          <w:p>
            <w:r>
              <w:t>이동 중</w:t>
            </w:r>
          </w:p>
        </w:tc>
        <w:tc>
          <w:tcPr>
            <w:tcW w:type="dxa" w:w="3229"/>
          </w:tcPr>
          <w:p>
            <w:r>
              <w:t>중지 / 건너뛰기</w:t>
            </w:r>
          </w:p>
        </w:tc>
        <w:tc>
          <w:tcPr>
            <w:tcW w:type="dxa" w:w="3229"/>
          </w:tcPr>
          <w:p>
            <w:r>
              <w:t>필수 사건 전·도착 전에는 안전 하차; 진행 세이브를 망치지 않음</w:t>
            </w:r>
          </w:p>
        </w:tc>
      </w:tr>
    </w:tbl>
    <w:p/>
    <w:p>
      <w:r>
        <w:t>필수 결정: “지도상 아무 점”은 기본적으로 핀/길찾기이며, 자동 역마는 ‘길 그래프에서 도달 가능하고 이미 알려진 거점’ 또는 검증 가능한 길목만 제공. 오프로드 임의 좌표까지 말이 질주한다고 보장하지 않는다.</w:t>
      </w:r>
    </w:p>
    <w:p>
      <w:pPr>
        <w:pStyle w:val="Heading1"/>
      </w:pPr>
      <w:r>
        <w:t>8. 오누이 설화의 지위와 재작성 규칙</w:t>
      </w:r>
    </w:p>
    <w:p>
      <w:r>
        <w:t>오누이 사건은 메인 1부의 조작 튜토리얼로 시작하지 않는다. 북쪽 전주길 고개를 탐험한 플레이어가 선택적으로 발견하는 독립 사건이다. 이겸 도입·편지 조사·기록책과 지도를 메인 1부에서 배운 플레이어라면 동일한 튜토리얼을 중복 표시하지 않는다.</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구간</w:t>
            </w:r>
          </w:p>
        </w:tc>
        <w:tc>
          <w:tcPr>
            <w:tcW w:type="dxa" w:w="4844"/>
          </w:tcPr>
          <w:p>
            <w:r>
              <w:t>문제 / 개편 기준</w:t>
            </w:r>
          </w:p>
        </w:tc>
      </w:tr>
      <w:tr>
        <w:tc>
          <w:tcPr>
            <w:tcW w:type="dxa" w:w="4844"/>
          </w:tcPr>
          <w:p>
            <w:r>
              <w:t>주막 소문</w:t>
            </w:r>
          </w:p>
        </w:tc>
        <w:tc>
          <w:tcPr>
            <w:tcW w:type="dxa" w:w="4844"/>
          </w:tcPr>
          <w:p>
            <w:r>
              <w:t>주모가 오누이 사건과 이겸 메인 모두 강제 연결하는 구조는 분리. 독립 사건 루머로만 등장 가능</w:t>
            </w:r>
          </w:p>
        </w:tc>
      </w:tr>
      <w:tr>
        <w:tc>
          <w:tcPr>
            <w:tcW w:type="dxa" w:w="4844"/>
          </w:tcPr>
          <w:p>
            <w:r>
              <w:t>첫 방문</w:t>
            </w:r>
          </w:p>
        </w:tc>
        <w:tc>
          <w:tcPr>
            <w:tcW w:type="dxa" w:w="4844"/>
          </w:tcPr>
          <w:p>
            <w:r>
              <w:t>아이들과 최소 1회 공동 행동; 대화·표정만으로 호감 형성 금지</w:t>
            </w:r>
          </w:p>
        </w:tc>
      </w:tr>
      <w:tr>
        <w:tc>
          <w:tcPr>
            <w:tcW w:type="dxa" w:w="4844"/>
          </w:tcPr>
          <w:p>
            <w:r>
              <w:t>피신</w:t>
            </w:r>
          </w:p>
        </w:tc>
        <w:tc>
          <w:tcPr>
            <w:tcW w:type="dxa" w:w="4844"/>
          </w:tcPr>
          <w:p>
            <w:r>
              <w:t>아이들을 마을로 데려가려는 플레이어의 합리적 선택을 반드시 제공. 안전한 낮 피신 성공을 금지할 이유가 없다면 대체 결말을 승인해야 함</w:t>
            </w:r>
          </w:p>
        </w:tc>
      </w:tr>
      <w:tr>
        <w:tc>
          <w:tcPr>
            <w:tcW w:type="dxa" w:w="4844"/>
          </w:tcPr>
          <w:p>
            <w:r>
              <w:t>위험 발견</w:t>
            </w:r>
          </w:p>
        </w:tc>
        <w:tc>
          <w:tcPr>
            <w:tcW w:type="dxa" w:w="4844"/>
          </w:tcPr>
          <w:p>
            <w:r>
              <w:t>플레이어가 직접 확인한 단서/불확실한 전언을 기록책에서 구분. 관객에게만 보이는 과거 컷신의 정보가 추리 정답이 되지 않도록</w:t>
            </w:r>
          </w:p>
        </w:tc>
      </w:tr>
      <w:tr>
        <w:tc>
          <w:tcPr>
            <w:tcW w:type="dxa" w:w="4844"/>
          </w:tcPr>
          <w:p>
            <w:r>
              <w:t>밤 사건</w:t>
            </w:r>
          </w:p>
        </w:tc>
        <w:tc>
          <w:tcPr>
            <w:tcW w:type="dxa" w:w="4844"/>
          </w:tcPr>
          <w:p>
            <w:r>
              <w:t>이미지에 맞는 실루엣/문 그림자/오누이 위치 중심. 누이의 핵심 지혜는 빼앗지 않음</w:t>
            </w:r>
          </w:p>
        </w:tc>
      </w:tr>
      <w:tr>
        <w:tc>
          <w:tcPr>
            <w:tcW w:type="dxa" w:w="4844"/>
          </w:tcPr>
          <w:p>
            <w:r>
              <w:t>전투</w:t>
            </w:r>
          </w:p>
        </w:tc>
        <w:tc>
          <w:tcPr>
            <w:tcW w:type="dxa" w:w="4844"/>
          </w:tcPr>
          <w:p>
            <w:r>
              <w:t>시간 벌기의 성과가 아이들의 이동·포수 개입·주인공 부담에 반영. 체력만 높은 무적 호랑이처럼 느껴지면 실패</w:t>
            </w:r>
          </w:p>
        </w:tc>
      </w:tr>
      <w:tr>
        <w:tc>
          <w:tcPr>
            <w:tcW w:type="dxa" w:w="4844"/>
          </w:tcPr>
          <w:p>
            <w:r>
              <w:t>결말</w:t>
            </w:r>
          </w:p>
        </w:tc>
        <w:tc>
          <w:tcPr>
            <w:tcW w:type="dxa" w:w="4844"/>
          </w:tcPr>
          <w:p>
            <w:r>
              <w:t>원작 결말 보존 루트와 실제 피신 성공 시 대체 루트는 ‘승인 대기’ 두 개로 관리; 무리한 철로식 강제 실패 금지</w:t>
            </w:r>
          </w:p>
        </w:tc>
      </w:tr>
    </w:tbl>
    <w:p/>
    <w:p>
      <w:pPr>
        <w:pStyle w:val="Heading1"/>
      </w:pPr>
      <w:r>
        <w:t>9. 세부 장면 연출 규칙 — 이 아트 스타일에 한정</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tcPr>
          <w:p>
            <w:r>
              <w:t>연출 요소</w:t>
            </w:r>
          </w:p>
        </w:tc>
        <w:tc>
          <w:tcPr>
            <w:tcW w:type="dxa" w:w="3229"/>
          </w:tcPr>
          <w:p>
            <w:r>
              <w:t>규칙</w:t>
            </w:r>
          </w:p>
        </w:tc>
        <w:tc>
          <w:tcPr>
            <w:tcW w:type="dxa" w:w="3229"/>
          </w:tcPr>
          <w:p>
            <w:r>
              <w:t>금지</w:t>
            </w:r>
          </w:p>
        </w:tc>
      </w:tr>
      <w:tr>
        <w:tc>
          <w:tcPr>
            <w:tcW w:type="dxa" w:w="3229"/>
          </w:tcPr>
          <w:p>
            <w:r>
              <w:t>2D 캐릭터 감정</w:t>
            </w:r>
          </w:p>
        </w:tc>
        <w:tc>
          <w:tcPr>
            <w:tcW w:type="dxa" w:w="3229"/>
          </w:tcPr>
          <w:p>
            <w:r>
              <w:t>고개 돌림·뒷걸음·몸으로 막기·잠시 정지, 레이어 순서로 전달</w:t>
            </w:r>
          </w:p>
        </w:tc>
        <w:tc>
          <w:tcPr>
            <w:tcW w:type="dxa" w:w="3229"/>
          </w:tcPr>
          <w:p>
            <w:r>
              <w:t>안 보이는 표정 변화만 지문에 기재</w:t>
            </w:r>
          </w:p>
        </w:tc>
      </w:tr>
      <w:tr>
        <w:tc>
          <w:tcPr>
            <w:tcW w:type="dxa" w:w="3229"/>
          </w:tcPr>
          <w:p>
            <w:r>
              <w:t>조사</w:t>
            </w:r>
          </w:p>
        </w:tc>
        <w:tc>
          <w:tcPr>
            <w:tcW w:type="dxa" w:w="3229"/>
          </w:tcPr>
          <w:p>
            <w:r>
              <w:t>소품 클로즈업 1.5~3초, 지나치게 가까우면 평면/가짜 비율 노출 방지</w:t>
            </w:r>
          </w:p>
        </w:tc>
        <w:tc>
          <w:tcPr>
            <w:tcW w:type="dxa" w:w="3229"/>
          </w:tcPr>
          <w:p>
            <w:r>
              <w:t>지형에 없는 물체를 컷신으로 갑자기 생성</w:t>
            </w:r>
          </w:p>
        </w:tc>
      </w:tr>
      <w:tr>
        <w:tc>
          <w:tcPr>
            <w:tcW w:type="dxa" w:w="3229"/>
          </w:tcPr>
          <w:p>
            <w:r>
              <w:t>대화</w:t>
            </w:r>
          </w:p>
        </w:tc>
        <w:tc>
          <w:tcPr>
            <w:tcW w:type="dxa" w:w="3229"/>
          </w:tcPr>
          <w:p>
            <w:r>
              <w:t>두 사람 위치 분리, 시선이 교차하는 화면 구도</w:t>
            </w:r>
          </w:p>
        </w:tc>
        <w:tc>
          <w:tcPr>
            <w:tcW w:type="dxa" w:w="3229"/>
          </w:tcPr>
          <w:p>
            <w:r>
              <w:t>플레이어 등 뒤로 NPC 완전 가림</w:t>
            </w:r>
          </w:p>
        </w:tc>
      </w:tr>
      <w:tr>
        <w:tc>
          <w:tcPr>
            <w:tcW w:type="dxa" w:w="3229"/>
          </w:tcPr>
          <w:p>
            <w:r>
              <w:t>호랑이 공포</w:t>
            </w:r>
          </w:p>
        </w:tc>
        <w:tc>
          <w:tcPr>
            <w:tcW w:type="dxa" w:w="3229"/>
          </w:tcPr>
          <w:p>
            <w:r>
              <w:t>음향, 바닥 그림자, 문틈 손, NPC의 도망 위치</w:t>
            </w:r>
          </w:p>
        </w:tc>
        <w:tc>
          <w:tcPr>
            <w:tcW w:type="dxa" w:w="3229"/>
          </w:tcPr>
          <w:p>
            <w:r>
              <w:t>호랑이 몸 전체를 예정 공개 시점보다 앞서 보여주기</w:t>
            </w:r>
          </w:p>
        </w:tc>
      </w:tr>
      <w:tr>
        <w:tc>
          <w:tcPr>
            <w:tcW w:type="dxa" w:w="3229"/>
          </w:tcPr>
          <w:p>
            <w:r>
              <w:t>타이틀</w:t>
            </w:r>
          </w:p>
        </w:tc>
        <w:tc>
          <w:tcPr>
            <w:tcW w:type="dxa" w:w="3229"/>
          </w:tcPr>
          <w:p>
            <w:r>
              <w:t>남원 원경 4초 정지 혹은 보행 중 고정 화면</w:t>
            </w:r>
          </w:p>
        </w:tc>
        <w:tc>
          <w:tcPr>
            <w:tcW w:type="dxa" w:w="3229"/>
          </w:tcPr>
          <w:p>
            <w:r>
              <w:t>초반 조작 튜토리얼을 긴 컷신으로 자꾸 끊기</w:t>
            </w:r>
          </w:p>
        </w:tc>
      </w:tr>
    </w:tbl>
    <w:p/>
    <w:p>
      <w:pPr>
        <w:pStyle w:val="Heading1"/>
      </w:pPr>
      <w:r>
        <w:t>10. 시나리오·데이터 연결 표준</w:t>
      </w:r>
    </w:p>
    <w:p>
      <w:r>
        <w:t>각 장면의 제작 카드에는 SCENE_ID / region_id / world_anchor / required_state / input_enabled / camera_profile / on_enter / dialog_ref / interactables / exit_condition / checkpoint / failure_fallback / skip_policy를 기입한다.</w:t>
      </w:r>
    </w:p>
    <w:p>
      <w:r>
        <w:t>상태 예시: OPENING_LETTER_SEEN, OPENING_WRITING_COMPARED, OPENING_FIRST_TALK_DONE, MAP_WAYPOINT_SET, RIDE_FIRST_ARRIVAL, FOLK_ONUI_OFFERED, FOLK_ONUI_ACCEPTED. 저장은 컷신 재생 플래그와 실제 사건 완료 플래그를 별개로 보관한다.</w:t>
      </w:r>
    </w:p>
    <w:p>
      <w:pPr>
        <w:pStyle w:val="Heading1"/>
      </w:pPr>
      <w:r>
        <w:t>11. GitHub 구현 순서 — 이번부터는 체험 품질로 완료 판정</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tcPr>
          <w:p>
            <w:r>
              <w:t>단계</w:t>
            </w:r>
          </w:p>
        </w:tc>
        <w:tc>
          <w:tcPr>
            <w:tcW w:type="dxa" w:w="3229"/>
          </w:tcPr>
          <w:p>
            <w:r>
              <w:t>할 일</w:t>
            </w:r>
          </w:p>
        </w:tc>
        <w:tc>
          <w:tcPr>
            <w:tcW w:type="dxa" w:w="3229"/>
          </w:tcPr>
          <w:p>
            <w:r>
              <w:t>승인 기준</w:t>
            </w:r>
          </w:p>
        </w:tc>
      </w:tr>
      <w:tr>
        <w:tc>
          <w:tcPr>
            <w:tcW w:type="dxa" w:w="3229"/>
          </w:tcPr>
          <w:p>
            <w:r>
              <w:t>01 현행 재현</w:t>
            </w:r>
          </w:p>
        </w:tc>
        <w:tc>
          <w:tcPr>
            <w:tcW w:type="dxa" w:w="3229"/>
          </w:tcPr>
          <w:p>
            <w:r>
              <w:t>기존 브랜치를 Godot로 실행하고 시작/대화/지도/역마 화면 및 키입력 녹화</w:t>
            </w:r>
          </w:p>
        </w:tc>
        <w:tc>
          <w:tcPr>
            <w:tcW w:type="dxa" w:w="3229"/>
          </w:tcPr>
          <w:p>
            <w:r>
              <w:t>영상과 버그 시각 증거 1회 이상, 재현/비재현 구분</w:t>
            </w:r>
          </w:p>
        </w:tc>
      </w:tr>
      <w:tr>
        <w:tc>
          <w:tcPr>
            <w:tcW w:type="dxa" w:w="3229"/>
          </w:tcPr>
          <w:p>
            <w:r>
              <w:t>02 대화 카메라·UI</w:t>
            </w:r>
          </w:p>
        </w:tc>
        <w:tc>
          <w:tcPr>
            <w:tcW w:type="dxa" w:w="3229"/>
          </w:tcPr>
          <w:p>
            <w:r>
              <w:t>talk camera 오프셋·가림 검사, 텍스트 영역, 카메라 복귀</w:t>
            </w:r>
          </w:p>
        </w:tc>
        <w:tc>
          <w:tcPr>
            <w:tcW w:type="dxa" w:w="3229"/>
          </w:tcPr>
          <w:p>
            <w:r>
              <w:t>같은 NPC 10회 대화·연속 E·도중 취소 문제없음</w:t>
            </w:r>
          </w:p>
        </w:tc>
      </w:tr>
      <w:tr>
        <w:tc>
          <w:tcPr>
            <w:tcW w:type="dxa" w:w="3229"/>
          </w:tcPr>
          <w:p>
            <w:r>
              <w:t>03 시작 플로우</w:t>
            </w:r>
          </w:p>
        </w:tc>
        <w:tc>
          <w:tcPr>
            <w:tcW w:type="dxa" w:w="3229"/>
          </w:tcPr>
          <w:p>
            <w:r>
              <w:t>이겸 거처, 편지, 첫 조사/기록, 타이틀 구현</w:t>
            </w:r>
          </w:p>
        </w:tc>
        <w:tc>
          <w:tcPr>
            <w:tcW w:type="dxa" w:w="3229"/>
          </w:tcPr>
          <w:p>
            <w:r>
              <w:t>메인 도입 플레이 가능한 상태; 오누이 강제 시작하지 않음</w:t>
            </w:r>
          </w:p>
        </w:tc>
      </w:tr>
      <w:tr>
        <w:tc>
          <w:tcPr>
            <w:tcW w:type="dxa" w:w="3229"/>
          </w:tcPr>
          <w:p>
            <w:r>
              <w:t>04 지도·역마</w:t>
            </w:r>
          </w:p>
        </w:tc>
        <w:tc>
          <w:tcPr>
            <w:tcW w:type="dxa" w:w="3229"/>
          </w:tcPr>
          <w:p>
            <w:r>
              <w:t>커서 중심 줌, 핀 선택, 목표 이동법 안내, 기존 도로 그래프 연결</w:t>
            </w:r>
          </w:p>
        </w:tc>
        <w:tc>
          <w:tcPr>
            <w:tcW w:type="dxa" w:w="3229"/>
          </w:tcPr>
          <w:p>
            <w:r>
              <w:t>한 번에 M→선택→지도 닫기→역마 이동 성공</w:t>
            </w:r>
          </w:p>
        </w:tc>
      </w:tr>
      <w:tr>
        <w:tc>
          <w:tcPr>
            <w:tcW w:type="dxa" w:w="3229"/>
          </w:tcPr>
          <w:p>
            <w:r>
              <w:t>05 오누이 독립화</w:t>
            </w:r>
          </w:p>
        </w:tc>
        <w:tc>
          <w:tcPr>
            <w:tcW w:type="dxa" w:w="3229"/>
          </w:tcPr>
          <w:p>
            <w:r>
              <w:t>새 시작 루트와 중복 튜토리얼 제거; 시나리오 진행 별도 검토</w:t>
            </w:r>
          </w:p>
        </w:tc>
        <w:tc>
          <w:tcPr>
            <w:tcW w:type="dxa" w:w="3229"/>
          </w:tcPr>
          <w:p>
            <w:r>
              <w:t>북쪽 고개에서 독립 사건으로 선택 진입하고 메인 진행 보존</w:t>
            </w:r>
          </w:p>
        </w:tc>
      </w:tr>
      <w:tr>
        <w:tc>
          <w:tcPr>
            <w:tcW w:type="dxa" w:w="3229"/>
          </w:tcPr>
          <w:p>
            <w:r>
              <w:t>06 QA</w:t>
            </w:r>
          </w:p>
        </w:tc>
        <w:tc>
          <w:tcPr>
            <w:tcW w:type="dxa" w:w="3229"/>
          </w:tcPr>
          <w:p>
            <w:r>
              <w:t>실제 1920×1080 기준, 16:10·창모드, 저장/불러오기, 오류로그 확인</w:t>
            </w:r>
          </w:p>
        </w:tc>
        <w:tc>
          <w:tcPr>
            <w:tcW w:type="dxa" w:w="3229"/>
          </w:tcPr>
          <w:p>
            <w:r>
              <w:t>동선/대사/카메라/맵/역마 연결 시나리오 2회 반복 통과</w:t>
            </w:r>
          </w:p>
        </w:tc>
      </w:tr>
    </w:tbl>
    <w:p/>
    <w:p>
      <w:pPr>
        <w:pStyle w:val="Heading1"/>
      </w:pPr>
      <w:r>
        <w:t>12. 제작 승인 전 결정해야 할 질문</w:t>
      </w:r>
    </w:p>
    <w:p>
      <w:pPr>
        <w:pStyle w:val="ListBullet"/>
      </w:pPr>
      <w:r>
        <w:t>오누이 사건의 ‘피신 성공’ 대체 결말을 허용할지: 원작 결말 유지 원칙과 플레이어 합리적 행동의 충돌 해결 필요.</w:t>
      </w:r>
    </w:p>
    <w:p>
      <w:pPr>
        <w:pStyle w:val="ListBullet"/>
      </w:pPr>
      <w:r>
        <w:t>지도 선택: 임의 지점 핀과 역마 자동 이동 가능 목적지를 UI에서 어떻게 구별할지.</w:t>
      </w:r>
    </w:p>
    <w:p>
      <w:pPr>
        <w:pStyle w:val="ListBullet"/>
      </w:pPr>
      <w:r>
        <w:t>카메라 레이어: 대화 중 지붕 페이드를 적용하는지, 측면 이동만 적용하는지—실제 Godot 실행 캡처 비교 후 선택.</w:t>
      </w:r>
    </w:p>
    <w:p>
      <w:pPr>
        <w:pStyle w:val="ListBullet"/>
      </w:pPr>
      <w:r>
        <w:t>대사 UI: 한지 큰 창을 유지하되 크기만 줄일지, NPC 근처 작은 대화 패널도 병행할지 사용자 확인.</w:t>
      </w:r>
    </w:p>
    <w:p>
      <w:pPr>
        <w:pStyle w:val="ListBullet"/>
      </w:pPr>
      <w:r>
        <w:t>메인 1부 편지 도입을 실제 첫 플레이로 채택하면 기존 오누이 시작 저장의 마이그레이션 정책.</w:t>
      </w:r>
    </w:p>
    <w:p>
      <w:pPr>
        <w:pStyle w:val="Heading1"/>
      </w:pPr>
      <w:r>
        <w:t>13. 자료·출처와 상태 표시</w:t>
      </w:r>
    </w:p>
    <w:p>
      <w:r>
        <w:t>GitHub: https://github.com/salwks/mcp-techTrend/tree/claude/youthful-gauss-d0fxzv/seolhwa_godot  /  주요 분석 파일: project.godot, scripts/story/title_menu.gd, scripts/story/story_ui.gd, scripts/story/onboarding.gd, scripts/region/region_map.gd, scripts/region/horse_ride.gd, region_data/JL_NAMWON_UNBONG/placement*.json. 사용자 제공 2026-10-15 대화 스크린샷 2장. 기존 문서: Story Bible v5.17, 메인 1부 대본, 오누이 v3.2/v3.3.</w:t>
      </w:r>
    </w:p>
    <w:p>
      <w:r>
        <w:t>검증 명시: 이 문서는 실제 화면 두 장 + GitHub 소스에 근거한 기획 재출발 초안이다. Godot 바이너리 실행·플레이테스트를 수행하지 않았으므로 성능·이벤트 오류·카메라 파라미터 최종값은 검증이 필요하다.</w:t>
      </w:r>
    </w:p>
    <w:sectPr w:rsidR="00FC693F" w:rsidRPr="0006063C" w:rsidSect="00034616">
      <w:footerReference w:type="default" r:id="rId9"/>
      <w:pgSz w:w="12240" w:h="15840"/>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설화록  |  실제 게임 기준 재기획  v1.0  |  기획 초안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CJK KR" w:hAnsi="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2D50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334C4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b/>
      <w:color w:val="2631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