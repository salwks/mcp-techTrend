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『설화록』 대화 UI·카메라 연출 상세 명세</w:t>
      </w:r>
    </w:p>
    <w:p>
      <w:r>
        <w:t>실제 게임 화면 기준 재기획 | v1.1 | 2026-10-15</w:t>
      </w:r>
    </w:p>
    <w:p>
      <w:r>
        <w:t>범위: 대화·조사·선택지·카메라·인물 배치·조작권·튜토리얼. 이 문서는 구현 요구사항이지 구현 완료 보고서가 아니다.</w:t>
      </w:r>
    </w:p>
    <w:p>
      <w:pPr>
        <w:pStyle w:val="Heading1"/>
      </w:pPr>
      <w:r>
        <w:t>0. 기준·관찰과 설계 가정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구분</w:t>
            </w:r>
          </w:p>
        </w:tc>
        <w:tc>
          <w:tcPr>
            <w:tcW w:type="dxa" w:w="4896"/>
          </w:tcPr>
          <w:p>
            <w:r>
              <w:t>내용</w:t>
            </w:r>
          </w:p>
        </w:tc>
      </w:tr>
      <w:tr>
        <w:tc>
          <w:tcPr>
            <w:tcW w:type="dxa" w:w="4896"/>
          </w:tcPr>
          <w:p>
            <w:r>
              <w:t>실제 화면 관찰</w:t>
            </w:r>
          </w:p>
        </w:tc>
        <w:tc>
          <w:tcPr>
            <w:tcW w:type="dxa" w:w="4896"/>
          </w:tcPr>
          <w:p>
            <w:r>
              <w:t>주인공이 기름집 아낙을 정면에서 가리며 서 있고, 대화창은 화면 하단을 크게 점유. 말 걸기 전/후 NPC 식별성과 두 인물 관계가 약함.</w:t>
            </w:r>
          </w:p>
        </w:tc>
      </w:tr>
      <w:tr>
        <w:tc>
          <w:tcPr>
            <w:tcW w:type="dxa" w:w="4896"/>
          </w:tcPr>
          <w:p>
            <w:r>
              <w:t>확인된 코드</w:t>
            </w:r>
          </w:p>
        </w:tc>
        <w:tc>
          <w:tcPr>
            <w:tcW w:type="dxa" w:w="4896"/>
          </w:tcPr>
          <w:p>
            <w:r>
              <w:t>story_ui.gd: say / examine / choice / caption / letterbox. talk_shot.gd: 시험 대화 카메라 촬영 도구. onboarding.gd: 상호작용 안내. story_director.gd: 대화 이벤트 연결.</w:t>
            </w:r>
          </w:p>
        </w:tc>
      </w:tr>
      <w:tr>
        <w:tc>
          <w:tcPr>
            <w:tcW w:type="dxa" w:w="4896"/>
          </w:tcPr>
          <w:p>
            <w:r>
              <w:t>확인 한계</w:t>
            </w:r>
          </w:p>
        </w:tc>
        <w:tc>
          <w:tcPr>
            <w:tcW w:type="dxa" w:w="4896"/>
          </w:tcPr>
          <w:p>
            <w:r>
              <w:t>정확한 화면 비율, 시점 보간 수치, 콜리전·리깅 상태, 실제 조작 중 FPS는 미측정. 아래 수치는 최초 구현·QA용 목표값.</w:t>
            </w:r>
          </w:p>
        </w:tc>
      </w:tr>
      <w:tr>
        <w:tc>
          <w:tcPr>
            <w:tcW w:type="dxa" w:w="4896"/>
          </w:tcPr>
          <w:p>
            <w:r>
              <w:t>보존</w:t>
            </w:r>
          </w:p>
        </w:tc>
        <w:tc>
          <w:tcPr>
            <w:tcW w:type="dxa" w:w="4896"/>
          </w:tcPr>
          <w:p>
            <w:r>
              <w:t>3D 마을 + 2D 캐릭터, 한지/먹 UI, 기본 사선 카메라, E 상호작용, R 기록책, M 지도, 기존 사건 플래그와 대사 엔진.</w:t>
            </w:r>
          </w:p>
        </w:tc>
      </w:tr>
    </w:tbl>
    <w:p>
      <w:pPr>
        <w:pStyle w:val="Heading1"/>
      </w:pPr>
      <w:r>
        <w:t>1. 경험 목표와 핵심 규칙</w:t>
      </w:r>
    </w:p>
    <w:p>
      <w:r>
        <w:t>• 대화는 장면을 읽는 행위이기 전에 두 인물이 만나는 사건이어야 한다. 인물 둘 다 한눈에 보여야 한다.</w:t>
      </w:r>
    </w:p>
    <w:p>
      <w:r>
        <w:t>• 플레이어가 E를 누르면 이동을 잠그되, 카메라가 갑자기 순간 이동하지 않는다. 대화 종료 때 이전 시점으로 정확히 복귀한다.</w:t>
      </w:r>
    </w:p>
    <w:p>
      <w:r>
        <w:t>• 2D 인물의 표정 확대보다 방향 전환, 한 걸음 이동, 사운드, 침묵, 소품을 연출 수단으로 쓴다.</w:t>
      </w:r>
    </w:p>
    <w:p>
      <w:r>
        <w:t>• 대화 UI는 시야를 보조해야 하며 대화 대상의 몸과 상황 소품을 가리는 것을 기본 상태로 허용하지 않는다.</w:t>
      </w:r>
    </w:p>
    <w:p>
      <w:r>
        <w:t>• 일반 NPC·핵심 사건 NPC·조사 오브젝트를 동일 인터랙션 상태 모델로 다루되 연출 프리셋만 달리한다.</w:t>
      </w:r>
    </w:p>
    <w:p>
      <w:pPr>
        <w:pStyle w:val="Heading1"/>
      </w:pPr>
      <w:r>
        <w:t>2. 상호작용 상태 흐름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상태</w:t>
            </w:r>
          </w:p>
        </w:tc>
        <w:tc>
          <w:tcPr>
            <w:tcW w:type="dxa" w:w="2448"/>
          </w:tcPr>
          <w:p>
            <w:r>
              <w:t>진입 조건</w:t>
            </w:r>
          </w:p>
        </w:tc>
        <w:tc>
          <w:tcPr>
            <w:tcW w:type="dxa" w:w="2448"/>
          </w:tcPr>
          <w:p>
            <w:r>
              <w:t>화면 및 조작</w:t>
            </w:r>
          </w:p>
        </w:tc>
        <w:tc>
          <w:tcPr>
            <w:tcW w:type="dxa" w:w="2448"/>
          </w:tcPr>
          <w:p>
            <w:r>
              <w:t>종료</w:t>
            </w:r>
          </w:p>
        </w:tc>
      </w:tr>
      <w:tr>
        <w:tc>
          <w:tcPr>
            <w:tcW w:type="dxa" w:w="2448"/>
          </w:tcPr>
          <w:p>
            <w:r>
              <w:t>FIELD</w:t>
            </w:r>
          </w:p>
        </w:tc>
        <w:tc>
          <w:tcPr>
            <w:tcW w:type="dxa" w:w="2448"/>
          </w:tcPr>
          <w:p>
            <w:r>
              <w:t>자유 이동</w:t>
            </w:r>
          </w:p>
        </w:tc>
        <w:tc>
          <w:tcPr>
            <w:tcW w:type="dxa" w:w="2448"/>
          </w:tcPr>
          <w:p>
            <w:r>
              <w:t>E가 닿는 거리에서 대상 이름 + 「대화」 / 「살펴보기」</w:t>
            </w:r>
          </w:p>
        </w:tc>
        <w:tc>
          <w:tcPr>
            <w:tcW w:type="dxa" w:w="2448"/>
          </w:tcPr>
          <w:p>
            <w:r>
              <w:t>E → APPROACH</w:t>
            </w:r>
          </w:p>
        </w:tc>
      </w:tr>
      <w:tr>
        <w:tc>
          <w:tcPr>
            <w:tcW w:type="dxa" w:w="2448"/>
          </w:tcPr>
          <w:p>
            <w:r>
              <w:t>APPROACH</w:t>
            </w:r>
          </w:p>
        </w:tc>
        <w:tc>
          <w:tcPr>
            <w:tcW w:type="dxa" w:w="2448"/>
          </w:tcPr>
          <w:p>
            <w:r>
              <w:t>대상 선택 확정</w:t>
            </w:r>
          </w:p>
        </w:tc>
        <w:tc>
          <w:tcPr>
            <w:tcW w:type="dxa" w:w="2448"/>
          </w:tcPr>
          <w:p>
            <w:r>
              <w:t>NPC 방향 전환; 카메라 안전 구도 탐색, 0.45~0.70초 보간</w:t>
            </w:r>
          </w:p>
        </w:tc>
        <w:tc>
          <w:tcPr>
            <w:tcW w:type="dxa" w:w="2448"/>
          </w:tcPr>
          <w:p>
            <w:r>
              <w:t>구도 확보 → TALK</w:t>
            </w:r>
          </w:p>
        </w:tc>
      </w:tr>
      <w:tr>
        <w:tc>
          <w:tcPr>
            <w:tcW w:type="dxa" w:w="2448"/>
          </w:tcPr>
          <w:p>
            <w:r>
              <w:t>TALK</w:t>
            </w:r>
          </w:p>
        </w:tc>
        <w:tc>
          <w:tcPr>
            <w:tcW w:type="dxa" w:w="2448"/>
          </w:tcPr>
          <w:p>
            <w:r>
              <w:t>첫 대사 시작</w:t>
            </w:r>
          </w:p>
        </w:tc>
        <w:tc>
          <w:tcPr>
            <w:tcW w:type="dxa" w:w="2448"/>
          </w:tcPr>
          <w:p>
            <w:r>
              <w:t>짧은 대화 상자; E/클릭/Enter로 다음 줄; 이동 잠금</w:t>
            </w:r>
          </w:p>
        </w:tc>
        <w:tc>
          <w:tcPr>
            <w:tcW w:type="dxa" w:w="2448"/>
          </w:tcPr>
          <w:p>
            <w:r>
              <w:t>선택지 → CHOICE, 종료 → EXIT</w:t>
            </w:r>
          </w:p>
        </w:tc>
      </w:tr>
      <w:tr>
        <w:tc>
          <w:tcPr>
            <w:tcW w:type="dxa" w:w="2448"/>
          </w:tcPr>
          <w:p>
            <w:r>
              <w:t>CHOICE</w:t>
            </w:r>
          </w:p>
        </w:tc>
        <w:tc>
          <w:tcPr>
            <w:tcW w:type="dxa" w:w="2448"/>
          </w:tcPr>
          <w:p>
            <w:r>
              <w:t>선택지 표시</w:t>
            </w:r>
          </w:p>
        </w:tc>
        <w:tc>
          <w:tcPr>
            <w:tcW w:type="dxa" w:w="2448"/>
          </w:tcPr>
          <w:p>
            <w:r>
              <w:t>최대 4개 바로 표시, 5개 이상 스크롤. 마우스/방향키 선택</w:t>
            </w:r>
          </w:p>
        </w:tc>
        <w:tc>
          <w:tcPr>
            <w:tcW w:type="dxa" w:w="2448"/>
          </w:tcPr>
          <w:p>
            <w:r>
              <w:t>선택 실행 → TALK</w:t>
            </w:r>
          </w:p>
        </w:tc>
      </w:tr>
      <w:tr>
        <w:tc>
          <w:tcPr>
            <w:tcW w:type="dxa" w:w="2448"/>
          </w:tcPr>
          <w:p>
            <w:r>
              <w:t>EXAMINE</w:t>
            </w:r>
          </w:p>
        </w:tc>
        <w:tc>
          <w:tcPr>
            <w:tcW w:type="dxa" w:w="2448"/>
          </w:tcPr>
          <w:p>
            <w:r>
              <w:t>조사 대상 E</w:t>
            </w:r>
          </w:p>
        </w:tc>
        <w:tc>
          <w:tcPr>
            <w:tcW w:type="dxa" w:w="2448"/>
          </w:tcPr>
          <w:p>
            <w:r>
              <w:t>오브젝트 강조 + 조사 카드; 대상이 지붕 뒤면 별도 안전 구도</w:t>
            </w:r>
          </w:p>
        </w:tc>
        <w:tc>
          <w:tcPr>
            <w:tcW w:type="dxa" w:w="2448"/>
          </w:tcPr>
          <w:p>
            <w:r>
              <w:t>확인 → EXIT</w:t>
            </w:r>
          </w:p>
        </w:tc>
      </w:tr>
      <w:tr>
        <w:tc>
          <w:tcPr>
            <w:tcW w:type="dxa" w:w="2448"/>
          </w:tcPr>
          <w:p>
            <w:r>
              <w:t>EXIT</w:t>
            </w:r>
          </w:p>
        </w:tc>
        <w:tc>
          <w:tcPr>
            <w:tcW w:type="dxa" w:w="2448"/>
          </w:tcPr>
          <w:p>
            <w:r>
              <w:t>대화·조사 완료</w:t>
            </w:r>
          </w:p>
        </w:tc>
        <w:tc>
          <w:tcPr>
            <w:tcW w:type="dxa" w:w="2448"/>
          </w:tcPr>
          <w:p>
            <w:r>
              <w:t>UI 0.18초 퇴장, 카메라 0.35~0.55초 복귀</w:t>
            </w:r>
          </w:p>
        </w:tc>
        <w:tc>
          <w:tcPr>
            <w:tcW w:type="dxa" w:w="2448"/>
          </w:tcPr>
          <w:p>
            <w:r>
              <w:t>FIELD</w:t>
            </w:r>
          </w:p>
        </w:tc>
      </w:tr>
      <w:tr>
        <w:tc>
          <w:tcPr>
            <w:tcW w:type="dxa" w:w="2448"/>
          </w:tcPr>
          <w:p>
            <w:r>
              <w:t>INTERRUPTED</w:t>
            </w:r>
          </w:p>
        </w:tc>
        <w:tc>
          <w:tcPr>
            <w:tcW w:type="dxa" w:w="2448"/>
          </w:tcPr>
          <w:p>
            <w:r>
              <w:t>공격·공간전환 등 예외</w:t>
            </w:r>
          </w:p>
        </w:tc>
        <w:tc>
          <w:tcPr>
            <w:tcW w:type="dxa" w:w="2448"/>
          </w:tcPr>
          <w:p>
            <w:r>
              <w:t>대화 종료 시점·재진입 플래그 기록. 입력 두 번 수신 금지</w:t>
            </w:r>
          </w:p>
        </w:tc>
        <w:tc>
          <w:tcPr>
            <w:tcW w:type="dxa" w:w="2448"/>
          </w:tcPr>
          <w:p>
            <w:r>
              <w:t>FIELD 또는 복구 지점</w:t>
            </w:r>
          </w:p>
        </w:tc>
      </w:tr>
    </w:tbl>
    <w:p>
      <w:pPr>
        <w:pStyle w:val="Heading1"/>
      </w:pPr>
      <w:r>
        <w:t>3. 화면 레이아웃 — 1920×1080 기준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요소</w:t>
            </w:r>
          </w:p>
        </w:tc>
        <w:tc>
          <w:tcPr>
            <w:tcW w:type="dxa" w:w="3264"/>
          </w:tcPr>
          <w:p>
            <w:r>
              <w:t>목표 위치/크기</w:t>
            </w:r>
          </w:p>
        </w:tc>
        <w:tc>
          <w:tcPr>
            <w:tcW w:type="dxa" w:w="3264"/>
          </w:tcPr>
          <w:p>
            <w:r>
              <w:t>주의</w:t>
            </w:r>
          </w:p>
        </w:tc>
      </w:tr>
      <w:tr>
        <w:tc>
          <w:tcPr>
            <w:tcW w:type="dxa" w:w="3264"/>
          </w:tcPr>
          <w:p>
            <w:r>
              <w:t>일반 대화 상자</w:t>
            </w:r>
          </w:p>
        </w:tc>
        <w:tc>
          <w:tcPr>
            <w:tcW w:type="dxa" w:w="3264"/>
          </w:tcPr>
          <w:p>
            <w:r>
              <w:t>좌우 9~91%, 하단 y=795~1010 (높이 약 215px)</w:t>
            </w:r>
          </w:p>
        </w:tc>
        <w:tc>
          <w:tcPr>
            <w:tcW w:type="dxa" w:w="3264"/>
          </w:tcPr>
          <w:p>
            <w:r>
              <w:t>현재보다 시야 가림을 줄임. 2줄 우선, 3줄 초과 시 페이지 분리</w:t>
            </w:r>
          </w:p>
        </w:tc>
      </w:tr>
      <w:tr>
        <w:tc>
          <w:tcPr>
            <w:tcW w:type="dxa" w:w="3264"/>
          </w:tcPr>
          <w:p>
            <w:r>
              <w:t>화자 이름</w:t>
            </w:r>
          </w:p>
        </w:tc>
        <w:tc>
          <w:tcPr>
            <w:tcW w:type="dxa" w:w="3264"/>
          </w:tcPr>
          <w:p>
            <w:r>
              <w:t>상자 상단 좌측 x=205,y=814</w:t>
            </w:r>
          </w:p>
        </w:tc>
        <w:tc>
          <w:tcPr>
            <w:tcW w:type="dxa" w:w="3264"/>
          </w:tcPr>
          <w:p>
            <w:r>
              <w:t>빨강/먹 대비. 화자 전환 인지 가능</w:t>
            </w:r>
          </w:p>
        </w:tc>
      </w:tr>
      <w:tr>
        <w:tc>
          <w:tcPr>
            <w:tcW w:type="dxa" w:w="3264"/>
          </w:tcPr>
          <w:p>
            <w:r>
              <w:t>본문</w:t>
            </w:r>
          </w:p>
        </w:tc>
        <w:tc>
          <w:tcPr>
            <w:tcW w:type="dxa" w:w="3264"/>
          </w:tcPr>
          <w:p>
            <w:r>
              <w:t>x=205,y=860 이후, 2줄 기본</w:t>
            </w:r>
          </w:p>
        </w:tc>
        <w:tc>
          <w:tcPr>
            <w:tcW w:type="dxa" w:w="3264"/>
          </w:tcPr>
          <w:p>
            <w:r>
              <w:t>최소 36px 후보; 화면 크기별 스케일 QA</w:t>
            </w:r>
          </w:p>
        </w:tc>
      </w:tr>
      <w:tr>
        <w:tc>
          <w:tcPr>
            <w:tcW w:type="dxa" w:w="3264"/>
          </w:tcPr>
          <w:p>
            <w:r>
              <w:t>다음 안내</w:t>
            </w:r>
          </w:p>
        </w:tc>
        <w:tc>
          <w:tcPr>
            <w:tcW w:type="dxa" w:w="3264"/>
          </w:tcPr>
          <w:p>
            <w:r>
              <w:t>상자 우하단</w:t>
            </w:r>
          </w:p>
        </w:tc>
        <w:tc>
          <w:tcPr>
            <w:tcW w:type="dxa" w:w="3264"/>
          </w:tcPr>
          <w:p>
            <w:r>
              <w:t>E · 다음. 클릭도 동일. 진행 애니메이션과 문장 텍스트 분리</w:t>
            </w:r>
          </w:p>
        </w:tc>
      </w:tr>
      <w:tr>
        <w:tc>
          <w:tcPr>
            <w:tcW w:type="dxa" w:w="3264"/>
          </w:tcPr>
          <w:p>
            <w:r>
              <w:t>선택지</w:t>
            </w:r>
          </w:p>
        </w:tc>
        <w:tc>
          <w:tcPr>
            <w:tcW w:type="dxa" w:w="3264"/>
          </w:tcPr>
          <w:p>
            <w:r>
              <w:t>기본 본문 상자 위 또는 오른쪽, 4개 이하</w:t>
            </w:r>
          </w:p>
        </w:tc>
        <w:tc>
          <w:tcPr>
            <w:tcW w:type="dxa" w:w="3264"/>
          </w:tcPr>
          <w:p>
            <w:r>
              <w:t>배경 NPC·단서를 가리지 않는 안전 영역</w:t>
            </w:r>
          </w:p>
        </w:tc>
      </w:tr>
      <w:tr>
        <w:tc>
          <w:tcPr>
            <w:tcW w:type="dxa" w:w="3264"/>
          </w:tcPr>
          <w:p>
            <w:r>
              <w:t>현장 E 안내</w:t>
            </w:r>
          </w:p>
        </w:tc>
        <w:tc>
          <w:tcPr>
            <w:tcW w:type="dxa" w:w="3264"/>
          </w:tcPr>
          <w:p>
            <w:r>
              <w:t>대상 투영점 가까이, 화면 하단 중앙 보조</w:t>
            </w:r>
          </w:p>
        </w:tc>
        <w:tc>
          <w:tcPr>
            <w:tcW w:type="dxa" w:w="3264"/>
          </w:tcPr>
          <w:p>
            <w:r>
              <w:t>대화창과 동시 중복 노출 금지</w:t>
            </w:r>
          </w:p>
        </w:tc>
      </w:tr>
      <w:tr>
        <w:tc>
          <w:tcPr>
            <w:tcW w:type="dxa" w:w="3264"/>
          </w:tcPr>
          <w:p>
            <w:r>
              <w:t>자막/효과음</w:t>
            </w:r>
          </w:p>
        </w:tc>
        <w:tc>
          <w:tcPr>
            <w:tcW w:type="dxa" w:w="3264"/>
          </w:tcPr>
          <w:p>
            <w:r>
              <w:t>카메라 시야의 하단 위쪽</w:t>
            </w:r>
          </w:p>
        </w:tc>
        <w:tc>
          <w:tcPr>
            <w:tcW w:type="dxa" w:w="3264"/>
          </w:tcPr>
          <w:p>
            <w:r>
              <w:t>중요 청각 단서는 선택 자막 지원</w:t>
            </w:r>
          </w:p>
        </w:tc>
      </w:tr>
    </w:tbl>
    <w:p>
      <w:r>
        <w:t>가변 화면비: 16:9 우선, 16:10 및 4:3에서 높이가 모자라면 상자의 폰트/줄 수보다 안전영역과 겹침 방지를 먼저 재계산한다. 크기 기준은 제안값이며 실제 스크린샷 비교로 확정.</w:t>
      </w:r>
    </w:p>
    <w:p>
      <w:pPr>
        <w:pStyle w:val="Heading1"/>
      </w:pPr>
      <w:r>
        <w:t>4. 카메라 프리셋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용도</w:t>
            </w:r>
          </w:p>
        </w:tc>
        <w:tc>
          <w:tcPr>
            <w:tcW w:type="dxa" w:w="2448"/>
          </w:tcPr>
          <w:p>
            <w:r>
              <w:t>프레이밍</w:t>
            </w:r>
          </w:p>
        </w:tc>
        <w:tc>
          <w:tcPr>
            <w:tcW w:type="dxa" w:w="2448"/>
          </w:tcPr>
          <w:p>
            <w:r>
              <w:t>보간/유지</w:t>
            </w:r>
          </w:p>
        </w:tc>
      </w:tr>
      <w:tr>
        <w:tc>
          <w:tcPr>
            <w:tcW w:type="dxa" w:w="2448"/>
          </w:tcPr>
          <w:p>
            <w:r>
              <w:t>CAM_FIELD</w:t>
            </w:r>
          </w:p>
        </w:tc>
        <w:tc>
          <w:tcPr>
            <w:tcW w:type="dxa" w:w="2448"/>
          </w:tcPr>
          <w:p>
            <w:r>
              <w:t>기본 탐험</w:t>
            </w:r>
          </w:p>
        </w:tc>
        <w:tc>
          <w:tcPr>
            <w:tcW w:type="dxa" w:w="2448"/>
          </w:tcPr>
          <w:p>
            <w:r>
              <w:t>현재 사선 고정 시점. 맵 주행 시 플레이어 위치 중심</w:t>
            </w:r>
          </w:p>
        </w:tc>
        <w:tc>
          <w:tcPr>
            <w:tcW w:type="dxa" w:w="2448"/>
          </w:tcPr>
          <w:p>
            <w:r>
              <w:t>기존 유지</w:t>
            </w:r>
          </w:p>
        </w:tc>
      </w:tr>
      <w:tr>
        <w:tc>
          <w:tcPr>
            <w:tcW w:type="dxa" w:w="2448"/>
          </w:tcPr>
          <w:p>
            <w:r>
              <w:t>CAM_TALK_2</w:t>
            </w:r>
          </w:p>
        </w:tc>
        <w:tc>
          <w:tcPr>
            <w:tcW w:type="dxa" w:w="2448"/>
          </w:tcPr>
          <w:p>
            <w:r>
              <w:t>일반 2인 대화</w:t>
            </w:r>
          </w:p>
        </w:tc>
        <w:tc>
          <w:tcPr>
            <w:tcW w:type="dxa" w:w="2448"/>
          </w:tcPr>
          <w:p>
            <w:r>
              <w:t>주인공/NPC의 중심점을 기준; 수평 화면 중앙 기준 각자 ±18~25% 위치. NPC 후면과 지붕 가림 회피</w:t>
            </w:r>
          </w:p>
        </w:tc>
        <w:tc>
          <w:tcPr>
            <w:tcW w:type="dxa" w:w="2448"/>
          </w:tcPr>
          <w:p>
            <w:r>
              <w:t>이동 0.55초, 종료 복귀 0.45초</w:t>
            </w:r>
          </w:p>
        </w:tc>
      </w:tr>
      <w:tr>
        <w:tc>
          <w:tcPr>
            <w:tcW w:type="dxa" w:w="2448"/>
          </w:tcPr>
          <w:p>
            <w:r>
              <w:t>CAM_TALK_1</w:t>
            </w:r>
          </w:p>
        </w:tc>
        <w:tc>
          <w:tcPr>
            <w:tcW w:type="dxa" w:w="2448"/>
          </w:tcPr>
          <w:p>
            <w:r>
              <w:t>대상 단독 발화</w:t>
            </w:r>
          </w:p>
        </w:tc>
        <w:tc>
          <w:tcPr>
            <w:tcW w:type="dxa" w:w="2448"/>
          </w:tcPr>
          <w:p>
            <w:r>
              <w:t>NPC 전신 70% 이상 가시; 주인공은 프레임 측면 또는 후경</w:t>
            </w:r>
          </w:p>
        </w:tc>
        <w:tc>
          <w:tcPr>
            <w:tcW w:type="dxa" w:w="2448"/>
          </w:tcPr>
          <w:p>
            <w:r>
              <w:t>0.45초, 최대 6초 후 회복</w:t>
            </w:r>
          </w:p>
        </w:tc>
      </w:tr>
      <w:tr>
        <w:tc>
          <w:tcPr>
            <w:tcW w:type="dxa" w:w="2448"/>
          </w:tcPr>
          <w:p>
            <w:r>
              <w:t>CAM_OBJECT</w:t>
            </w:r>
          </w:p>
        </w:tc>
        <w:tc>
          <w:tcPr>
            <w:tcW w:type="dxa" w:w="2448"/>
          </w:tcPr>
          <w:p>
            <w:r>
              <w:t>물건 조사</w:t>
            </w:r>
          </w:p>
        </w:tc>
        <w:tc>
          <w:tcPr>
            <w:tcW w:type="dxa" w:w="2448"/>
          </w:tcPr>
          <w:p>
            <w:r>
              <w:t>조사 대상 화면 중앙 부근. 사용 중인 두 손/주변 관계 확보</w:t>
            </w:r>
          </w:p>
        </w:tc>
        <w:tc>
          <w:tcPr>
            <w:tcW w:type="dxa" w:w="2448"/>
          </w:tcPr>
          <w:p>
            <w:r>
              <w:t>0.40초, 확인 후 0.45초 복귀</w:t>
            </w:r>
          </w:p>
        </w:tc>
      </w:tr>
      <w:tr>
        <w:tc>
          <w:tcPr>
            <w:tcW w:type="dxa" w:w="2448"/>
          </w:tcPr>
          <w:p>
            <w:r>
              <w:t>CAM_EVENT_WIDE</w:t>
            </w:r>
          </w:p>
        </w:tc>
        <w:tc>
          <w:tcPr>
            <w:tcW w:type="dxa" w:w="2448"/>
          </w:tcPr>
          <w:p>
            <w:r>
              <w:t>사건 도입</w:t>
            </w:r>
          </w:p>
        </w:tc>
        <w:tc>
          <w:tcPr>
            <w:tcW w:type="dxa" w:w="2448"/>
          </w:tcPr>
          <w:p>
            <w:r>
              <w:t>인물·사건 장소가 함께 보이게 3/4 와이드</w:t>
            </w:r>
          </w:p>
        </w:tc>
        <w:tc>
          <w:tcPr>
            <w:tcW w:type="dxa" w:w="2448"/>
          </w:tcPr>
          <w:p>
            <w:r>
              <w:t>2.0~3.5초 후 조작 또는 다음 샷</w:t>
            </w:r>
          </w:p>
        </w:tc>
      </w:tr>
      <w:tr>
        <w:tc>
          <w:tcPr>
            <w:tcW w:type="dxa" w:w="2448"/>
          </w:tcPr>
          <w:p>
            <w:r>
              <w:t>CAM_THREAT</w:t>
            </w:r>
          </w:p>
        </w:tc>
        <w:tc>
          <w:tcPr>
            <w:tcW w:type="dxa" w:w="2448"/>
          </w:tcPr>
          <w:p>
            <w:r>
              <w:t>위협 연출</w:t>
            </w:r>
          </w:p>
        </w:tc>
        <w:tc>
          <w:tcPr>
            <w:tcW w:type="dxa" w:w="2448"/>
          </w:tcPr>
          <w:p>
            <w:r>
              <w:t>위협의 방향과 도주로를 한 프레임에서 확보</w:t>
            </w:r>
          </w:p>
        </w:tc>
        <w:tc>
          <w:tcPr>
            <w:tcW w:type="dxa" w:w="2448"/>
          </w:tcPr>
          <w:p>
            <w:r>
              <w:t>0.25~0.50초 보간, 1.5~2.5초 유지</w:t>
            </w:r>
          </w:p>
        </w:tc>
      </w:tr>
    </w:tbl>
    <w:p>
      <w:r>
        <w:t>카메라 안전성 우선순위: (1) 말하는 대상 가시성 (2) NPC 및 주인공 겹침 20% 이하 (3) 지붕·기둥 가림 최소화 (4) 대화 장소 맥락 보존 (5) 원래 시점 복귀. 우선순위 위반 시 회전·높이·거리 후보 각 3개를 평가하고 가장 안전한 프리셋 선택.</w:t>
      </w:r>
    </w:p>
    <w:p>
      <w:pPr>
        <w:pStyle w:val="Heading1"/>
      </w:pPr>
      <w:r>
        <w:t>5. 가림 해결 로직 — 기름집 아낙 장면</w:t>
      </w:r>
    </w:p>
    <w:p>
      <w:r>
        <w:t>• E 입력 직전: Player와 NPC 좌표·바라보는 방향·건물 경계를 수집한다. NPC가 플레이어 뒤에 있을 때 기본 정면 구도 금지.</w:t>
      </w:r>
    </w:p>
    <w:p>
      <w:r>
        <w:t>• 카메라 후보 A: 대화축(플레이어→NPC)에 수직인 좌우 측면에서 약 25~40도 틀어 두 인물을 나란히 표시.</w:t>
      </w:r>
    </w:p>
    <w:p>
      <w:r>
        <w:t>• 후보 B: 카메라 높이를 약간 올리고 지붕 아래의 NPC 전신이 드러나는지 판정. 후보 C: 거리만 소폭 확대하되 과도한 줌아웃 금지.</w:t>
      </w:r>
    </w:p>
    <w:p>
      <w:r>
        <w:t>• 필요 시 지붕의 시야차단 메시만 반투명 처리(기본 투명도 0.25~0.45). 전체 건물 숨김 금지; 카메라 이동·클리핑 재확인.</w:t>
      </w:r>
    </w:p>
    <w:p>
      <w:r>
        <w:t>• NPC의 몸 방향은 플레이어를 향해 0.2초 지연 회전. 캐릭터 2D 플립·페이싱이 어색해지면 방향 전환 프레임으로 대신.</w:t>
      </w:r>
    </w:p>
    <w:p>
      <w:r>
        <w:t>• 대화 종료: 인물 위치 이동을 최소화하고 대화 이전 카메라 위치·피치·거리·추적 상태를 되돌린다.</w:t>
      </w:r>
    </w:p>
    <w:p>
      <w:pPr>
        <w:pStyle w:val="Heading1"/>
      </w:pPr>
      <w:r>
        <w:t>6. 실제 화면 대상 대화 연출 콘티 — 기름집 아낙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시간</w:t>
            </w:r>
          </w:p>
        </w:tc>
        <w:tc>
          <w:tcPr>
            <w:tcW w:type="dxa" w:w="3264"/>
          </w:tcPr>
          <w:p>
            <w:r>
              <w:t>카메라</w:t>
            </w:r>
          </w:p>
        </w:tc>
        <w:tc>
          <w:tcPr>
            <w:tcW w:type="dxa" w:w="3264"/>
          </w:tcPr>
          <w:p>
            <w:r>
              <w:t>행동·UI·음향</w:t>
            </w:r>
          </w:p>
        </w:tc>
      </w:tr>
      <w:tr>
        <w:tc>
          <w:tcPr>
            <w:tcW w:type="dxa" w:w="3264"/>
          </w:tcPr>
          <w:p>
            <w:r>
              <w:t>0.00~0.15s</w:t>
            </w:r>
          </w:p>
        </w:tc>
        <w:tc>
          <w:tcPr>
            <w:tcW w:type="dxa" w:w="3264"/>
          </w:tcPr>
          <w:p>
            <w:r>
              <w:t>FIELD 유지</w:t>
            </w:r>
          </w:p>
        </w:tc>
        <w:tc>
          <w:tcPr>
            <w:tcW w:type="dxa" w:w="3264"/>
          </w:tcPr>
          <w:p>
            <w:r>
              <w:t>E 누름. 인터랙션 대상 락, 입력 버퍼 제거</w:t>
            </w:r>
          </w:p>
        </w:tc>
      </w:tr>
      <w:tr>
        <w:tc>
          <w:tcPr>
            <w:tcW w:type="dxa" w:w="3264"/>
          </w:tcPr>
          <w:p>
            <w:r>
              <w:t>0.15~0.70s</w:t>
            </w:r>
          </w:p>
        </w:tc>
        <w:tc>
          <w:tcPr>
            <w:tcW w:type="dxa" w:w="3264"/>
          </w:tcPr>
          <w:p>
            <w:r>
              <w:t>CAM_TALK_2 측면 2인</w:t>
            </w:r>
          </w:p>
        </w:tc>
        <w:tc>
          <w:tcPr>
            <w:tcW w:type="dxa" w:w="3264"/>
          </w:tcPr>
          <w:p>
            <w:r>
              <w:t>NPC가 살짝 몸을 틀고 주인공과 겹침 해소. 공간 주변 유지</w:t>
            </w:r>
          </w:p>
        </w:tc>
      </w:tr>
      <w:tr>
        <w:tc>
          <w:tcPr>
            <w:tcW w:type="dxa" w:w="3264"/>
          </w:tcPr>
          <w:p>
            <w:r>
              <w:t>0.70~0.88s</w:t>
            </w:r>
          </w:p>
        </w:tc>
        <w:tc>
          <w:tcPr>
            <w:tcW w:type="dxa" w:w="3264"/>
          </w:tcPr>
          <w:p>
            <w:r>
              <w:t>CAM_TALK_2 유지</w:t>
            </w:r>
          </w:p>
        </w:tc>
        <w:tc>
          <w:tcPr>
            <w:tcW w:type="dxa" w:w="3264"/>
          </w:tcPr>
          <w:p>
            <w:r>
              <w:t>한지 상자 부드럽게 등장. 화자명 먼저, 본문은 즉시 표시(타이핑 효과 선택 설정)</w:t>
            </w:r>
          </w:p>
        </w:tc>
      </w:tr>
      <w:tr>
        <w:tc>
          <w:tcPr>
            <w:tcW w:type="dxa" w:w="3264"/>
          </w:tcPr>
          <w:p>
            <w:r>
              <w:t>0.88s~</w:t>
            </w:r>
          </w:p>
        </w:tc>
        <w:tc>
          <w:tcPr>
            <w:tcW w:type="dxa" w:w="3264"/>
          </w:tcPr>
          <w:p>
            <w:r>
              <w:t>유지</w:t>
            </w:r>
          </w:p>
        </w:tc>
        <w:tc>
          <w:tcPr>
            <w:tcW w:type="dxa" w:w="3264"/>
          </w:tcPr>
          <w:p>
            <w:r>
              <w:t>아낙 대사 표시. E=다음, 길게 누른 E 중복 진행 없음</w:t>
            </w:r>
          </w:p>
        </w:tc>
      </w:tr>
      <w:tr>
        <w:tc>
          <w:tcPr>
            <w:tcW w:type="dxa" w:w="3264"/>
          </w:tcPr>
          <w:p>
            <w:r>
              <w:t>선택지 시</w:t>
            </w:r>
          </w:p>
        </w:tc>
        <w:tc>
          <w:tcPr>
            <w:tcW w:type="dxa" w:w="3264"/>
          </w:tcPr>
          <w:p>
            <w:r>
              <w:t>고정</w:t>
            </w:r>
          </w:p>
        </w:tc>
        <w:tc>
          <w:tcPr>
            <w:tcW w:type="dxa" w:w="3264"/>
          </w:tcPr>
          <w:p>
            <w:r>
              <w:t>보이는 선택지 2~4개. 커서는 첫 항목, Esc=이전 질문(사건 조건에 맞을 때)</w:t>
            </w:r>
          </w:p>
        </w:tc>
      </w:tr>
      <w:tr>
        <w:tc>
          <w:tcPr>
            <w:tcW w:type="dxa" w:w="3264"/>
          </w:tcPr>
          <w:p>
            <w:r>
              <w:t>마지막 대사+0.00~0.18s</w:t>
            </w:r>
          </w:p>
        </w:tc>
        <w:tc>
          <w:tcPr>
            <w:tcW w:type="dxa" w:w="3264"/>
          </w:tcPr>
          <w:p>
            <w:r>
              <w:t>유지</w:t>
            </w:r>
          </w:p>
        </w:tc>
        <w:tc>
          <w:tcPr>
            <w:tcW w:type="dxa" w:w="3264"/>
          </w:tcPr>
          <w:p>
            <w:r>
              <w:t>대화 상자 페이드아웃, 효과음 중단하지 않음</w:t>
            </w:r>
          </w:p>
        </w:tc>
      </w:tr>
      <w:tr>
        <w:tc>
          <w:tcPr>
            <w:tcW w:type="dxa" w:w="3264"/>
          </w:tcPr>
          <w:p>
            <w:r>
              <w:t>+0.18~0.63s</w:t>
            </w:r>
          </w:p>
        </w:tc>
        <w:tc>
          <w:tcPr>
            <w:tcW w:type="dxa" w:w="3264"/>
          </w:tcPr>
          <w:p>
            <w:r>
              <w:t>FIELD 복귀</w:t>
            </w:r>
          </w:p>
        </w:tc>
        <w:tc>
          <w:tcPr>
            <w:tcW w:type="dxa" w:w="3264"/>
          </w:tcPr>
          <w:p>
            <w:r>
              <w:t>카메라 부드럽게 복귀하고 이동 재활성화. E 재눌림 0.2초 차단</w:t>
            </w:r>
          </w:p>
        </w:tc>
      </w:tr>
    </w:tbl>
    <w:p>
      <w:r>
        <w:t>대사 샘플(실제 화면의 기름집 아낙): “그 기름을 다리돌에 부었다고요? 범이 거기서 미끄러졌다니…” — 현행 사건 맥락 확인용 인용이며 서사 수정 대상이 아니다.</w:t>
      </w:r>
    </w:p>
    <w:p>
      <w:pPr>
        <w:pStyle w:val="Heading1"/>
      </w:pPr>
      <w:r>
        <w:t>7. 메인 1부 연동: 첫 15분 내 대화 UX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순서</w:t>
            </w:r>
          </w:p>
        </w:tc>
        <w:tc>
          <w:tcPr>
            <w:tcW w:type="dxa" w:w="2448"/>
          </w:tcPr>
          <w:p>
            <w:r>
              <w:t>사건</w:t>
            </w:r>
          </w:p>
        </w:tc>
        <w:tc>
          <w:tcPr>
            <w:tcW w:type="dxa" w:w="2448"/>
          </w:tcPr>
          <w:p>
            <w:r>
              <w:t>조작 학습</w:t>
            </w:r>
          </w:p>
        </w:tc>
        <w:tc>
          <w:tcPr>
            <w:tcW w:type="dxa" w:w="2448"/>
          </w:tcPr>
          <w:p>
            <w:r>
              <w:t>카메라·전환</w:t>
            </w:r>
          </w:p>
        </w:tc>
      </w:tr>
      <w:tr>
        <w:tc>
          <w:tcPr>
            <w:tcW w:type="dxa" w:w="2448"/>
          </w:tcPr>
          <w:p>
            <w:r>
              <w:t>00:00~02:00</w:t>
            </w:r>
          </w:p>
        </w:tc>
        <w:tc>
          <w:tcPr>
            <w:tcW w:type="dxa" w:w="2448"/>
          </w:tcPr>
          <w:p>
            <w:r>
              <w:t>이겸 거처, 수상한 편지</w:t>
            </w:r>
          </w:p>
        </w:tc>
        <w:tc>
          <w:tcPr>
            <w:tcW w:type="dxa" w:w="2448"/>
          </w:tcPr>
          <w:p>
            <w:r>
              <w:t>이동·E 조사</w:t>
            </w:r>
          </w:p>
        </w:tc>
        <w:tc>
          <w:tcPr>
            <w:tcW w:type="dxa" w:w="2448"/>
          </w:tcPr>
          <w:p>
            <w:r>
              <w:t>CAM_FIELD → CAM_OBJECT. 조사 완료 후 복귀</w:t>
            </w:r>
          </w:p>
        </w:tc>
      </w:tr>
      <w:tr>
        <w:tc>
          <w:tcPr>
            <w:tcW w:type="dxa" w:w="2448"/>
          </w:tcPr>
          <w:p>
            <w:r>
              <w:t>02:00~04:30</w:t>
            </w:r>
          </w:p>
        </w:tc>
        <w:tc>
          <w:tcPr>
            <w:tcW w:type="dxa" w:w="2448"/>
          </w:tcPr>
          <w:p>
            <w:r>
              <w:t>기존 장부와 필체 비교</w:t>
            </w:r>
          </w:p>
        </w:tc>
        <w:tc>
          <w:tcPr>
            <w:tcW w:type="dxa" w:w="2448"/>
          </w:tcPr>
          <w:p>
            <w:r>
              <w:t>R 기록책 (실제 관찰 뒤)</w:t>
            </w:r>
          </w:p>
        </w:tc>
        <w:tc>
          <w:tcPr>
            <w:tcW w:type="dxa" w:w="2448"/>
          </w:tcPr>
          <w:p>
            <w:r>
              <w:t>특별 대화창 사용하지 않음. 단서 우선</w:t>
            </w:r>
          </w:p>
        </w:tc>
      </w:tr>
      <w:tr>
        <w:tc>
          <w:tcPr>
            <w:tcW w:type="dxa" w:w="2448"/>
          </w:tcPr>
          <w:p>
            <w:r>
              <w:t>04:30~06:30</w:t>
            </w:r>
          </w:p>
        </w:tc>
        <w:tc>
          <w:tcPr>
            <w:tcW w:type="dxa" w:w="2448"/>
          </w:tcPr>
          <w:p>
            <w:r>
              <w:t>거처 밖 남원 거리</w:t>
            </w:r>
          </w:p>
        </w:tc>
        <w:tc>
          <w:tcPr>
            <w:tcW w:type="dxa" w:w="2448"/>
          </w:tcPr>
          <w:p>
            <w:r>
              <w:t>거리 탐색, E NPC</w:t>
            </w:r>
          </w:p>
        </w:tc>
        <w:tc>
          <w:tcPr>
            <w:tcW w:type="dxa" w:w="2448"/>
          </w:tcPr>
          <w:p>
            <w:r>
              <w:t>CAM_EVENT_WIDE 2.5초 + 조작 반환</w:t>
            </w:r>
          </w:p>
        </w:tc>
      </w:tr>
      <w:tr>
        <w:tc>
          <w:tcPr>
            <w:tcW w:type="dxa" w:w="2448"/>
          </w:tcPr>
          <w:p>
            <w:r>
              <w:t>06:30~10:00</w:t>
            </w:r>
          </w:p>
        </w:tc>
        <w:tc>
          <w:tcPr>
            <w:tcW w:type="dxa" w:w="2448"/>
          </w:tcPr>
          <w:p>
            <w:r>
              <w:t>주막 대화</w:t>
            </w:r>
          </w:p>
        </w:tc>
        <w:tc>
          <w:tcPr>
            <w:tcW w:type="dxa" w:w="2448"/>
          </w:tcPr>
          <w:p>
            <w:r>
              <w:t>질문 선택·대화 종료</w:t>
            </w:r>
          </w:p>
        </w:tc>
        <w:tc>
          <w:tcPr>
            <w:tcW w:type="dxa" w:w="2448"/>
          </w:tcPr>
          <w:p>
            <w:r>
              <w:t>CAM_TALK_2 → CHOICE → FIELD</w:t>
            </w:r>
          </w:p>
        </w:tc>
      </w:tr>
      <w:tr>
        <w:tc>
          <w:tcPr>
            <w:tcW w:type="dxa" w:w="2448"/>
          </w:tcPr>
          <w:p>
            <w:r>
              <w:t>10:00~13:00</w:t>
            </w:r>
          </w:p>
        </w:tc>
        <w:tc>
          <w:tcPr>
            <w:tcW w:type="dxa" w:w="2448"/>
          </w:tcPr>
          <w:p>
            <w:r>
              <w:t>첫 지도 열기와 장소 확인</w:t>
            </w:r>
          </w:p>
        </w:tc>
        <w:tc>
          <w:tcPr>
            <w:tcW w:type="dxa" w:w="2448"/>
          </w:tcPr>
          <w:p>
            <w:r>
              <w:t>M 지도, 클릭으로 마커</w:t>
            </w:r>
          </w:p>
        </w:tc>
        <w:tc>
          <w:tcPr>
            <w:tcW w:type="dxa" w:w="2448"/>
          </w:tcPr>
          <w:p>
            <w:r>
              <w:t>카메라 유지·오버레이 지도</w:t>
            </w:r>
          </w:p>
        </w:tc>
      </w:tr>
      <w:tr>
        <w:tc>
          <w:tcPr>
            <w:tcW w:type="dxa" w:w="2448"/>
          </w:tcPr>
          <w:p>
            <w:r>
              <w:t>13:00~15:00</w:t>
            </w:r>
          </w:p>
        </w:tc>
        <w:tc>
          <w:tcPr>
            <w:tcW w:type="dxa" w:w="2448"/>
          </w:tcPr>
          <w:p>
            <w:r>
              <w:t>남원 거리로 돌아와 이동 준비</w:t>
            </w:r>
          </w:p>
        </w:tc>
        <w:tc>
          <w:tcPr>
            <w:tcW w:type="dxa" w:w="2448"/>
          </w:tcPr>
          <w:p>
            <w:r>
              <w:t>목적지 안내·도보</w:t>
            </w:r>
          </w:p>
        </w:tc>
        <w:tc>
          <w:tcPr>
            <w:tcW w:type="dxa" w:w="2448"/>
          </w:tcPr>
          <w:p>
            <w:r>
              <w:t>필요할 때 역마 소개(전면 강제 튜토리얼 금지)</w:t>
            </w:r>
          </w:p>
        </w:tc>
      </w:tr>
    </w:tbl>
    <w:p>
      <w:r>
        <w:t>위 시간은 목표 플레이 시간이지 강제 대기 타이머가 아니다. 플레이어가 오래 조사하면 이후 순서도 자연히 늦어져야 한다.</w:t>
      </w:r>
    </w:p>
    <w:p>
      <w:pPr>
        <w:pStyle w:val="Heading1"/>
      </w:pPr>
      <w:r>
        <w:t>8. 오누이 설화 연동 규칙</w:t>
      </w:r>
    </w:p>
    <w:p>
      <w:r>
        <w:t>• 오누이는 메인 첫 장면이 아니다. 남원 북쪽 전주길 고개권에서 선택적으로 발견한다. 기존 독립 퀘스트 저장·완료 플래그는 보존한다.</w:t>
      </w:r>
    </w:p>
    <w:p>
      <w:r>
        <w:t>• 첫 오누이 대화: CAM_TALK_2로 누이와 주인공을 배치하고 아우는 옆에서 보이도록 3인 와이드 변형. 아이들의 표정 대신 위치·한 걸음 뒤로 숨기를 쓴다.</w:t>
      </w:r>
    </w:p>
    <w:p>
      <w:r>
        <w:t>• 호랑이 첫 노크: 카메라 컷으로 정체를 미리 공개하지 않는다. 문과 아이들의 시선, 문틈 손이 핵심이다.</w:t>
      </w:r>
    </w:p>
    <w:p>
      <w:r>
        <w:t>• 두 노크 사이: 플레이어에게 실제 조작권 반환; 접근·관찰·이동 반응을 제공하되 사건이 자동 진행되면 안 된다.</w:t>
      </w:r>
    </w:p>
    <w:p>
      <w:r>
        <w:t>• 나무 장면: 원작 행동(누이 참기름, 아우 도끼, 동아줄)은 오누이가 수행한다. 플레이어의 지원은 버틴 시간·소모품·NPC 반응에 기록한다.</w:t>
      </w:r>
    </w:p>
    <w:p>
      <w:r>
        <w:t>• 아이 피신 관련 v3.3 분기안은 미승인. 실제 맵 탈출 가능성·호랑이 차단 논리를 플레이 테스트한 뒤 확정한다.</w:t>
      </w:r>
    </w:p>
    <w:p>
      <w:pPr>
        <w:pStyle w:val="Heading1"/>
      </w:pPr>
      <w:r>
        <w:t>9. 입력·대화 안정성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상황</w:t>
            </w:r>
          </w:p>
        </w:tc>
        <w:tc>
          <w:tcPr>
            <w:tcW w:type="dxa" w:w="3264"/>
          </w:tcPr>
          <w:p>
            <w:r>
              <w:t>기대 행동</w:t>
            </w:r>
          </w:p>
        </w:tc>
        <w:tc>
          <w:tcPr>
            <w:tcW w:type="dxa" w:w="3264"/>
          </w:tcPr>
          <w:p>
            <w:r>
              <w:t>실패 기준</w:t>
            </w:r>
          </w:p>
        </w:tc>
      </w:tr>
      <w:tr>
        <w:tc>
          <w:tcPr>
            <w:tcW w:type="dxa" w:w="3264"/>
          </w:tcPr>
          <w:p>
            <w:r>
              <w:t>E 대상 근접 연타</w:t>
            </w:r>
          </w:p>
        </w:tc>
        <w:tc>
          <w:tcPr>
            <w:tcW w:type="dxa" w:w="3264"/>
          </w:tcPr>
          <w:p>
            <w:r>
              <w:t>첫 입력 한 번만 수신; 다음 대사 즉시 넘김 방지</w:t>
            </w:r>
          </w:p>
        </w:tc>
        <w:tc>
          <w:tcPr>
            <w:tcW w:type="dxa" w:w="3264"/>
          </w:tcPr>
          <w:p>
            <w:r>
              <w:t>대사 두 줄 이상 점프</w:t>
            </w:r>
          </w:p>
        </w:tc>
      </w:tr>
      <w:tr>
        <w:tc>
          <w:tcPr>
            <w:tcW w:type="dxa" w:w="3264"/>
          </w:tcPr>
          <w:p>
            <w:r>
              <w:t>대화 중 이동키</w:t>
            </w:r>
          </w:p>
        </w:tc>
        <w:tc>
          <w:tcPr>
            <w:tcW w:type="dxa" w:w="3264"/>
          </w:tcPr>
          <w:p>
            <w:r>
              <w:t>이동 잠금; 선택 목록 이동 허용</w:t>
            </w:r>
          </w:p>
        </w:tc>
        <w:tc>
          <w:tcPr>
            <w:tcW w:type="dxa" w:w="3264"/>
          </w:tcPr>
          <w:p>
            <w:r>
              <w:t>캐릭터가 대화 중 이탈</w:t>
            </w:r>
          </w:p>
        </w:tc>
      </w:tr>
      <w:tr>
        <w:tc>
          <w:tcPr>
            <w:tcW w:type="dxa" w:w="3264"/>
          </w:tcPr>
          <w:p>
            <w:r>
              <w:t>Esc 선택지</w:t>
            </w:r>
          </w:p>
        </w:tc>
        <w:tc>
          <w:tcPr>
            <w:tcW w:type="dxa" w:w="3264"/>
          </w:tcPr>
          <w:p>
            <w:r>
              <w:t>가능한 경우 이전 단계/닫기, 필수 사건은 안내</w:t>
            </w:r>
          </w:p>
        </w:tc>
        <w:tc>
          <w:tcPr>
            <w:tcW w:type="dxa" w:w="3264"/>
          </w:tcPr>
          <w:p>
            <w:r>
              <w:t>저장 플래그만 남고 UI 종료</w:t>
            </w:r>
          </w:p>
        </w:tc>
      </w:tr>
      <w:tr>
        <w:tc>
          <w:tcPr>
            <w:tcW w:type="dxa" w:w="3264"/>
          </w:tcPr>
          <w:p>
            <w:r>
              <w:t>대화 중 M/R</w:t>
            </w:r>
          </w:p>
        </w:tc>
        <w:tc>
          <w:tcPr>
            <w:tcW w:type="dxa" w:w="3264"/>
          </w:tcPr>
          <w:p>
            <w:r>
              <w:t>메뉴 중첩 금지. 닫고 연 뒤 작동하거나 막힌 사유 출력</w:t>
            </w:r>
          </w:p>
        </w:tc>
        <w:tc>
          <w:tcPr>
            <w:tcW w:type="dxa" w:w="3264"/>
          </w:tcPr>
          <w:p>
            <w:r>
              <w:t>중복 오버레이·입력 먹통</w:t>
            </w:r>
          </w:p>
        </w:tc>
      </w:tr>
      <w:tr>
        <w:tc>
          <w:tcPr>
            <w:tcW w:type="dxa" w:w="3264"/>
          </w:tcPr>
          <w:p>
            <w:r>
              <w:t>카메라 가림</w:t>
            </w:r>
          </w:p>
        </w:tc>
        <w:tc>
          <w:tcPr>
            <w:tcW w:type="dxa" w:w="3264"/>
          </w:tcPr>
          <w:p>
            <w:r>
              <w:t>2명 인식 가능; 후면 NPC 얼굴 또는 전신 70% 이상 노출</w:t>
            </w:r>
          </w:p>
        </w:tc>
        <w:tc>
          <w:tcPr>
            <w:tcW w:type="dxa" w:w="3264"/>
          </w:tcPr>
          <w:p>
            <w:r>
              <w:t>인물이 겹쳐 NPC 식별 불가</w:t>
            </w:r>
          </w:p>
        </w:tc>
      </w:tr>
      <w:tr>
        <w:tc>
          <w:tcPr>
            <w:tcW w:type="dxa" w:w="3264"/>
          </w:tcPr>
          <w:p>
            <w:r>
              <w:t>로드 후 재대화</w:t>
            </w:r>
          </w:p>
        </w:tc>
        <w:tc>
          <w:tcPr>
            <w:tcW w:type="dxa" w:w="3264"/>
          </w:tcPr>
          <w:p>
            <w:r>
              <w:t>완료 플래그에 맞는 대사만 노출</w:t>
            </w:r>
          </w:p>
        </w:tc>
        <w:tc>
          <w:tcPr>
            <w:tcW w:type="dxa" w:w="3264"/>
          </w:tcPr>
          <w:p>
            <w:r>
              <w:t>이미 끝난 사건 대사 재실행</w:t>
            </w:r>
          </w:p>
        </w:tc>
      </w:tr>
    </w:tbl>
    <w:p>
      <w:pPr>
        <w:pStyle w:val="Heading1"/>
      </w:pPr>
      <w:r>
        <w:t>10. 구현 연결 지점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파일</w:t>
            </w:r>
          </w:p>
        </w:tc>
        <w:tc>
          <w:tcPr>
            <w:tcW w:type="dxa" w:w="3264"/>
          </w:tcPr>
          <w:p>
            <w:r>
              <w:t>수정 방향</w:t>
            </w:r>
          </w:p>
        </w:tc>
        <w:tc>
          <w:tcPr>
            <w:tcW w:type="dxa" w:w="3264"/>
          </w:tcPr>
          <w:p>
            <w:r>
              <w:t>보존 조건</w:t>
            </w:r>
          </w:p>
        </w:tc>
      </w:tr>
      <w:tr>
        <w:tc>
          <w:tcPr>
            <w:tcW w:type="dxa" w:w="3264"/>
          </w:tcPr>
          <w:p>
            <w:r>
              <w:t>scripts/story/story_ui.gd</w:t>
            </w:r>
          </w:p>
        </w:tc>
        <w:tc>
          <w:tcPr>
            <w:tcW w:type="dxa" w:w="3264"/>
          </w:tcPr>
          <w:p>
            <w:r>
              <w:t>대화창 사이즈·선택지·진입/퇴장 애니메이션 조절</w:t>
            </w:r>
          </w:p>
        </w:tc>
        <w:tc>
          <w:tcPr>
            <w:tcW w:type="dxa" w:w="3264"/>
          </w:tcPr>
          <w:p>
            <w:r>
              <w:t>say/choice/examine API 유지</w:t>
            </w:r>
          </w:p>
        </w:tc>
      </w:tr>
      <w:tr>
        <w:tc>
          <w:tcPr>
            <w:tcW w:type="dxa" w:w="3264"/>
          </w:tcPr>
          <w:p>
            <w:r>
              <w:t>scripts/story/story_director.gd</w:t>
            </w:r>
          </w:p>
        </w:tc>
        <w:tc>
          <w:tcPr>
            <w:tcW w:type="dxa" w:w="3264"/>
          </w:tcPr>
          <w:p>
            <w:r>
              <w:t>APPROACH/TALK/EXIT 진입·입력·대화 복귀 정리</w:t>
            </w:r>
          </w:p>
        </w:tc>
        <w:tc>
          <w:tcPr>
            <w:tcW w:type="dxa" w:w="3264"/>
          </w:tcPr>
          <w:p>
            <w:r>
              <w:t>기존 story_runner 플래그 유지</w:t>
            </w:r>
          </w:p>
        </w:tc>
      </w:tr>
      <w:tr>
        <w:tc>
          <w:tcPr>
            <w:tcW w:type="dxa" w:w="3264"/>
          </w:tcPr>
          <w:p>
            <w:r>
              <w:t>scripts/camera_rig.gd</w:t>
            </w:r>
          </w:p>
        </w:tc>
        <w:tc>
          <w:tcPr>
            <w:tcW w:type="dxa" w:w="3264"/>
          </w:tcPr>
          <w:p>
            <w:r>
              <w:t>CAM_TALK_2 등 프리셋·안전 후보·원위치 스택</w:t>
            </w:r>
          </w:p>
        </w:tc>
        <w:tc>
          <w:tcPr>
            <w:tcW w:type="dxa" w:w="3264"/>
          </w:tcPr>
          <w:p>
            <w:r>
              <w:t>FIELD 카메라 기본값 유지</w:t>
            </w:r>
          </w:p>
        </w:tc>
      </w:tr>
      <w:tr>
        <w:tc>
          <w:tcPr>
            <w:tcW w:type="dxa" w:w="3264"/>
          </w:tcPr>
          <w:p>
            <w:r>
              <w:t>scripts/story/onboarding.gd</w:t>
            </w:r>
          </w:p>
        </w:tc>
        <w:tc>
          <w:tcPr>
            <w:tcW w:type="dxa" w:w="3264"/>
          </w:tcPr>
          <w:p>
            <w:r>
              <w:t>한 번의 대화로 이동·대화 안내 완료; 연타 방지</w:t>
            </w:r>
          </w:p>
        </w:tc>
        <w:tc>
          <w:tcPr>
            <w:tcW w:type="dxa" w:w="3264"/>
          </w:tcPr>
          <w:p>
            <w:r>
              <w:t>SEEN 저장 호환</w:t>
            </w:r>
          </w:p>
        </w:tc>
      </w:tr>
      <w:tr>
        <w:tc>
          <w:tcPr>
            <w:tcW w:type="dxa" w:w="3264"/>
          </w:tcPr>
          <w:p>
            <w:r>
              <w:t>scripts/story/talk_shot.gd</w:t>
            </w:r>
          </w:p>
        </w:tc>
        <w:tc>
          <w:tcPr>
            <w:tcW w:type="dxa" w:w="3264"/>
          </w:tcPr>
          <w:p>
            <w:r>
              <w:t>시점 비교 자동 촬영, 프리셋별 카메라 로그 출력</w:t>
            </w:r>
          </w:p>
        </w:tc>
        <w:tc>
          <w:tcPr>
            <w:tcW w:type="dxa" w:w="3264"/>
          </w:tcPr>
          <w:p>
            <w:r>
              <w:t>기존 시험 CLI 유지</w:t>
            </w:r>
          </w:p>
        </w:tc>
      </w:tr>
      <w:tr>
        <w:tc>
          <w:tcPr>
            <w:tcW w:type="dxa" w:w="3264"/>
          </w:tcPr>
          <w:p>
            <w:r>
              <w:t>story/namwon/namwon_data.gd</w:t>
            </w:r>
          </w:p>
        </w:tc>
        <w:tc>
          <w:tcPr>
            <w:tcW w:type="dxa" w:w="3264"/>
          </w:tcPr>
          <w:p>
            <w:r>
              <w:t>인물 위치·페이싱·컷 지시 데이터 필요 시 보강</w:t>
            </w:r>
          </w:p>
        </w:tc>
        <w:tc>
          <w:tcPr>
            <w:tcW w:type="dxa" w:w="3264"/>
          </w:tcPr>
          <w:p>
            <w:r>
              <w:t>원작 사건 플래그·대사 내용 보존</w:t>
            </w:r>
          </w:p>
        </w:tc>
      </w:tr>
    </w:tbl>
    <w:p>
      <w:pPr>
        <w:pStyle w:val="Heading1"/>
      </w:pPr>
      <w:r>
        <w:t>11. 테스트 계획 및 승인 기준</w:t>
      </w:r>
    </w:p>
    <w:p>
      <w:r>
        <w:t>☐ T01 기름집 아낙: 전/후 화면을 동일 해상도로 촬영. 두 인물이 겹치지 않고 대화 대상이 지붕에 가려지지 않는다.</w:t>
      </w:r>
    </w:p>
    <w:p>
      <w:r>
        <w:t>☐ T02 다른 NPC 10명: 개활지·초가 앞·관아 앞·골목·다수 NPC 주변에서 동일 자동 구도 동작.</w:t>
      </w:r>
    </w:p>
    <w:p>
      <w:r>
        <w:t>☐ T03 조작 50회: E 연타·선택·Esc·대화 종료 반복에도 단계 점프, 입력 먹통, 카메라 잔류 없음.</w:t>
      </w:r>
    </w:p>
    <w:p>
      <w:r>
        <w:t>☐ T04 비율: 1920×1080, 1600×900, 1280×800, 1024×768에서 본문/선택지 겹침 없음.</w:t>
      </w:r>
    </w:p>
    <w:p>
      <w:r>
        <w:t>☐ T05 저장: 대화 직전·대화 완료·선택 이후 저장/불러오기. 플래그 중복 부여 없음.</w:t>
      </w:r>
    </w:p>
    <w:p>
      <w:r>
        <w:t>☐ T06 메인 첫 15분: 조작 안내 없이 3명의 신규 플레이어가 편지 조사·주막 대화·지도 열기 수행 가능 여부 기록.</w:t>
      </w:r>
    </w:p>
    <w:p>
      <w:r>
        <w:t>☐ T07 성능: 카메라 프리셋 보간 중 큰 프레임 저하가 없고 건물 투명 전환이 깜박이지 않는다.</w:t>
      </w:r>
    </w:p>
    <w:p>
      <w:r>
        <w:t>최종 승인 증빙: 실제 플레이 녹화 1개(처음부터 첫 주막 대화 완료), 오류 목록, 대화 스크린샷 전후 4쌍, 코드 변경 파일 목록, 각 테스트 PASS/FAIL. 코드 존재만으로 완료 판정하지 않는다.</w:t>
      </w:r>
    </w:p>
    <w:p>
      <w:pPr>
        <w:pStyle w:val="Heading1"/>
      </w:pPr>
      <w:r>
        <w:t>12. Claude 구현 지시 순서</w:t>
      </w:r>
    </w:p>
    <w:p>
      <w:r>
        <w:t>1) 현재 카메라와 UI 코드를 실행해 현행 문제를 재현하고 기름집 아낙 동일 위치 캡처.</w:t>
      </w:r>
    </w:p>
    <w:p>
      <w:r>
        <w:t>2) 대화 안전 구도 CAM_TALK_2만 먼저 구현하여 한 NPC에서 검증.</w:t>
      </w:r>
    </w:p>
    <w:p>
      <w:r>
        <w:t>3) 상자·선택지·상호작용 입력 상태를 조정하고 되돌리기·재진입 시험.</w:t>
      </w:r>
    </w:p>
    <w:p>
      <w:r>
        <w:t>4) NPC 10명과 오누이 3인 구도에 범용 적용.</w:t>
      </w:r>
    </w:p>
    <w:p>
      <w:r>
        <w:t>5) 메인 스토리 첫 15분의 대화·조사 이벤트에 연결하되 아직 전체 시나리오 대량 이식하지 않음.</w:t>
      </w:r>
    </w:p>
    <w:p>
      <w:r>
        <w:t>6) Godot 실제 실행 테스트 후 캡처·로그·남은 이슈 제출.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SEOLHWAROK  ·  Dialogue &amp; Camera UX Specification  · 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anumGothic" w:hAnsi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/>
      <w:b/>
      <w:bCs/>
      <w:color w:val="2F54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/>
      <w:b/>
      <w:bCs/>
      <w:color w:val="4159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/>
      <w:b/>
      <w:color w:val="252A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