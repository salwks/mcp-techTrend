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설화록 | 최초 15분 플레이 시나리오</w:t>
      </w:r>
    </w:p>
    <w:p>
      <w:r>
        <w:t>실제 화면 기반 재기획 · 상세 실행 명세 v1.2 · 2026-10-15</w:t>
      </w:r>
    </w:p>
    <w:p>
      <w:r>
        <w:t>대상: PC Godot, 3D 지형 + 2D 캐릭터, 사선 고정 카메라. 선행 문서: 메인 스토리 시나리오 1부 S1.0 / 실제 게임 재기획 v1.0 / 대화·카메라 v1.1.</w:t>
      </w:r>
    </w:p>
    <w:p>
      <w:pPr>
        <w:pStyle w:val="Heading1"/>
      </w:pPr>
      <w:r>
        <w:t>01. 이 문서에서 확정하는 것</w:t>
      </w:r>
    </w:p>
    <w:p>
      <w:r>
        <w:t>메인 시작을 이겸의 거처로 통일한다. 서장 첫 15분은 편지를 받고 의심한 후 남원 주막에서 행적을 추적하여 지도에 여원재 방면 목적지를 직접 지정하는 시점까지다. 운봉 이동과 백운 대면은 후속 구간. 오누이 사건은 남원 북쪽 전주길 고개에서 선택적으로 발견하며 튜토리얼 필수 경로가 아니다.</w:t>
      </w:r>
    </w:p>
    <w:p>
      <w:r>
        <w:t>주요 원칙: 이동·조사·대화·지도는 설명 창이 아니라 사건의 맥락으로 배운다. 프레임 안에서 말하는 인물의 얼굴/실루엣을 가리지 않는다. 컷신마다 카메라 목표·재생 시간·입력 반환 조건을 분명히 정한다.</w:t>
      </w:r>
    </w:p>
    <w:p>
      <w:pPr>
        <w:pStyle w:val="Heading1"/>
      </w:pPr>
      <w:r>
        <w:t>02. 저장소 확인 사항 / 미구현 구분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확인된 코드·데이터</w:t>
            </w:r>
          </w:p>
        </w:tc>
        <w:tc>
          <w:tcPr>
            <w:tcW w:type="dxa" w:w="2880"/>
          </w:tcPr>
          <w:p>
            <w:r>
              <w:t>이번 문서 상태</w:t>
            </w:r>
          </w:p>
        </w:tc>
      </w:tr>
      <w:tr>
        <w:tc>
          <w:tcPr>
            <w:tcW w:type="dxa" w:w="2880"/>
          </w:tcPr>
          <w:p>
            <w:r>
              <w:t>현재 새 게임 시작</w:t>
            </w:r>
          </w:p>
        </w:tc>
        <w:tc>
          <w:tcPr>
            <w:tcW w:type="dxa" w:w="2880"/>
          </w:tcPr>
          <w:p>
            <w:r>
              <w:t>title_menu.gd: NAMWON_START [-2952,184], hour 9.5; run/main_scene region.tscn</w:t>
            </w:r>
          </w:p>
        </w:tc>
        <w:tc>
          <w:tcPr>
            <w:tcW w:type="dxa" w:w="2880"/>
          </w:tcPr>
          <w:p>
            <w:r>
              <w:t>기존 시작점 확인. 이겸 거처로 변경 필요</w:t>
            </w:r>
          </w:p>
        </w:tc>
      </w:tr>
      <w:tr>
        <w:tc>
          <w:tcPr>
            <w:tcW w:type="dxa" w:w="2880"/>
          </w:tcPr>
          <w:p>
            <w:r>
              <w:t>남원 읍성</w:t>
            </w:r>
          </w:p>
        </w:tc>
        <w:tc>
          <w:tcPr>
            <w:tcW w:type="dxa" w:w="2880"/>
          </w:tcPr>
          <w:p>
            <w:r>
              <w:t>placement_namwon.json: 읍성 중심 (-3227.8,248.8)</w:t>
            </w:r>
          </w:p>
        </w:tc>
        <w:tc>
          <w:tcPr>
            <w:tcW w:type="dxa" w:w="2880"/>
          </w:tcPr>
          <w:p>
            <w:r>
              <w:t>실제 배치 데이터 확인</w:t>
            </w:r>
          </w:p>
        </w:tc>
      </w:tr>
      <w:tr>
        <w:tc>
          <w:tcPr>
            <w:tcW w:type="dxa" w:w="2880"/>
          </w:tcPr>
          <w:p>
            <w:r>
              <w:t>남원 관아 외삼문</w:t>
            </w:r>
          </w:p>
        </w:tc>
        <w:tc>
          <w:tcPr>
            <w:tcW w:type="dxa" w:w="2880"/>
          </w:tcPr>
          <w:p>
            <w:r>
              <w:t>placement_namwon.json: (-3162.1,239.5)</w:t>
            </w:r>
          </w:p>
        </w:tc>
        <w:tc>
          <w:tcPr>
            <w:tcW w:type="dxa" w:w="2880"/>
          </w:tcPr>
          <w:p>
            <w:r>
              <w:t>방향 식별 기준; 시나리오 목적지 아님</w:t>
            </w:r>
          </w:p>
        </w:tc>
      </w:tr>
      <w:tr>
        <w:tc>
          <w:tcPr>
            <w:tcW w:type="dxa" w:w="2880"/>
          </w:tcPr>
          <w:p>
            <w:r>
              <w:t>여원재 아랫주막</w:t>
            </w:r>
          </w:p>
        </w:tc>
        <w:tc>
          <w:tcPr>
            <w:tcW w:type="dxa" w:w="2880"/>
          </w:tcPr>
          <w:p>
            <w:r>
              <w:t>placement_east.json: (-322.08,-889.46)</w:t>
            </w:r>
          </w:p>
        </w:tc>
        <w:tc>
          <w:tcPr>
            <w:tcW w:type="dxa" w:w="2880"/>
          </w:tcPr>
          <w:p>
            <w:r>
              <w:t>후속 장면 앵커; 최초 15분에 도착하지 않음</w:t>
            </w:r>
          </w:p>
        </w:tc>
      </w:tr>
      <w:tr>
        <w:tc>
          <w:tcPr>
            <w:tcW w:type="dxa" w:w="2880"/>
          </w:tcPr>
          <w:p>
            <w:r>
              <w:t>이겸 거처 / 솔잎 주막</w:t>
            </w:r>
          </w:p>
        </w:tc>
        <w:tc>
          <w:tcPr>
            <w:tcW w:type="dxa" w:w="2880"/>
          </w:tcPr>
          <w:p>
            <w:r>
              <w:t>시나리오 문서에 등장; 현재 제공된 배치 위치로 확인하지 못함</w:t>
            </w:r>
          </w:p>
        </w:tc>
        <w:tc>
          <w:tcPr>
            <w:tcW w:type="dxa" w:w="2880"/>
          </w:tcPr>
          <w:p>
            <w:r>
              <w:t>신규 배치 필요. 임의 좌표 확정 금지</w:t>
            </w:r>
          </w:p>
        </w:tc>
      </w:tr>
      <w:tr>
        <w:tc>
          <w:tcPr>
            <w:tcW w:type="dxa" w:w="2880"/>
          </w:tcPr>
          <w:p>
            <w:r>
              <w:t>대화·튜토리얼·지도</w:t>
            </w:r>
          </w:p>
        </w:tc>
        <w:tc>
          <w:tcPr>
            <w:tcW w:type="dxa" w:w="2880"/>
          </w:tcPr>
          <w:p>
            <w:r>
              <w:t>story_ui.gd, onboarding.gd, region_map.gd, horse_ride.gd 확인</w:t>
            </w:r>
          </w:p>
        </w:tc>
        <w:tc>
          <w:tcPr>
            <w:tcW w:type="dxa" w:w="2880"/>
          </w:tcPr>
          <w:p>
            <w:r>
              <w:t>기능 존재, 실제 화면 플레이·상태 전이 검증 전</w:t>
            </w:r>
          </w:p>
        </w:tc>
      </w:tr>
    </w:tbl>
    <w:p/>
    <w:p>
      <w:pPr>
        <w:pStyle w:val="Heading1"/>
      </w:pPr>
      <w:r>
        <w:t>03. 최초 15분 타임라인 — 목표 시간, 강제 제한 아님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경과</w:t>
            </w:r>
          </w:p>
        </w:tc>
        <w:tc>
          <w:tcPr>
            <w:tcW w:type="dxa" w:w="2160"/>
          </w:tcPr>
          <w:p>
            <w:r>
              <w:t>SCENE</w:t>
            </w:r>
          </w:p>
        </w:tc>
        <w:tc>
          <w:tcPr>
            <w:tcW w:type="dxa" w:w="2160"/>
          </w:tcPr>
          <w:p>
            <w:r>
              <w:t>행동/경험</w:t>
            </w:r>
          </w:p>
        </w:tc>
        <w:tc>
          <w:tcPr>
            <w:tcW w:type="dxa" w:w="2160"/>
          </w:tcPr>
          <w:p>
            <w:r>
              <w:t>메모</w:t>
            </w:r>
          </w:p>
        </w:tc>
      </w:tr>
      <w:tr>
        <w:tc>
          <w:tcPr>
            <w:tcW w:type="dxa" w:w="2160"/>
          </w:tcPr>
          <w:p>
            <w:r>
              <w:t>00:00–00:25</w:t>
            </w:r>
          </w:p>
        </w:tc>
        <w:tc>
          <w:tcPr>
            <w:tcW w:type="dxa" w:w="2160"/>
          </w:tcPr>
          <w:p>
            <w:r>
              <w:t>OP00</w:t>
            </w:r>
          </w:p>
        </w:tc>
        <w:tc>
          <w:tcPr>
            <w:tcW w:type="dxa" w:w="2160"/>
          </w:tcPr>
          <w:p>
            <w:r>
              <w:t>검은 화면 → 거처 방 입장, 이겸의 목소리</w:t>
            </w:r>
          </w:p>
        </w:tc>
        <w:tc>
          <w:tcPr>
            <w:tcW w:type="dxa" w:w="2160"/>
          </w:tcPr>
          <w:p>
            <w:r>
              <w:t>최대 14초 영상 + 조작 시작</w:t>
            </w:r>
          </w:p>
        </w:tc>
      </w:tr>
      <w:tr>
        <w:tc>
          <w:tcPr>
            <w:tcW w:type="dxa" w:w="2160"/>
          </w:tcPr>
          <w:p>
            <w:r>
              <w:t>00:25–02:30</w:t>
            </w:r>
          </w:p>
        </w:tc>
        <w:tc>
          <w:tcPr>
            <w:tcW w:type="dxa" w:w="2160"/>
          </w:tcPr>
          <w:p>
            <w:r>
              <w:t>P00-A</w:t>
            </w:r>
          </w:p>
        </w:tc>
        <w:tc>
          <w:tcPr>
            <w:tcW w:type="dxa" w:w="2160"/>
          </w:tcPr>
          <w:p>
            <w:r>
              <w:t>WASD/시점 이해, 기록책·장부 조사</w:t>
            </w:r>
          </w:p>
        </w:tc>
        <w:tc>
          <w:tcPr>
            <w:tcW w:type="dxa" w:w="2160"/>
          </w:tcPr>
          <w:p>
            <w:r>
              <w:t>최소 조사 1개 + 방문 트리거</w:t>
            </w:r>
          </w:p>
        </w:tc>
      </w:tr>
      <w:tr>
        <w:tc>
          <w:tcPr>
            <w:tcW w:type="dxa" w:w="2160"/>
          </w:tcPr>
          <w:p>
            <w:r>
              <w:t>02:30–04:00</w:t>
            </w:r>
          </w:p>
        </w:tc>
        <w:tc>
          <w:tcPr>
            <w:tcW w:type="dxa" w:w="2160"/>
          </w:tcPr>
          <w:p>
            <w:r>
              <w:t>P00-B</w:t>
            </w:r>
          </w:p>
        </w:tc>
        <w:tc>
          <w:tcPr>
            <w:tcW w:type="dxa" w:w="2160"/>
          </w:tcPr>
          <w:p>
            <w:r>
              <w:t>이겸의 짧은 기억(선택)</w:t>
            </w:r>
          </w:p>
        </w:tc>
        <w:tc>
          <w:tcPr>
            <w:tcW w:type="dxa" w:w="2160"/>
          </w:tcPr>
          <w:p>
            <w:r>
              <w:t>최초 회상 9초 이하</w:t>
            </w:r>
          </w:p>
        </w:tc>
      </w:tr>
      <w:tr>
        <w:tc>
          <w:tcPr>
            <w:tcW w:type="dxa" w:w="2160"/>
          </w:tcPr>
          <w:p>
            <w:r>
              <w:t>04:00–06:10</w:t>
            </w:r>
          </w:p>
        </w:tc>
        <w:tc>
          <w:tcPr>
            <w:tcW w:type="dxa" w:w="2160"/>
          </w:tcPr>
          <w:p>
            <w:r>
              <w:t>P01-A</w:t>
            </w:r>
          </w:p>
        </w:tc>
        <w:tc>
          <w:tcPr>
            <w:tcW w:type="dxa" w:w="2160"/>
          </w:tcPr>
          <w:p>
            <w:r>
              <w:t>심부름꾼 수령·편지 읽기</w:t>
            </w:r>
          </w:p>
        </w:tc>
        <w:tc>
          <w:tcPr>
            <w:tcW w:type="dxa" w:w="2160"/>
          </w:tcPr>
          <w:p>
            <w:r>
              <w:t>대화 선택 1개</w:t>
            </w:r>
          </w:p>
        </w:tc>
      </w:tr>
      <w:tr>
        <w:tc>
          <w:tcPr>
            <w:tcW w:type="dxa" w:w="2160"/>
          </w:tcPr>
          <w:p>
            <w:r>
              <w:t>06:10–08:20</w:t>
            </w:r>
          </w:p>
        </w:tc>
        <w:tc>
          <w:tcPr>
            <w:tcW w:type="dxa" w:w="2160"/>
          </w:tcPr>
          <w:p>
            <w:r>
              <w:t>P01-B</w:t>
            </w:r>
          </w:p>
        </w:tc>
        <w:tc>
          <w:tcPr>
            <w:tcW w:type="dxa" w:w="2160"/>
          </w:tcPr>
          <w:p>
            <w:r>
              <w:t>편지와 원본 기록 2개 대조</w:t>
            </w:r>
          </w:p>
        </w:tc>
        <w:tc>
          <w:tcPr>
            <w:tcW w:type="dxa" w:w="2160"/>
          </w:tcPr>
          <w:p>
            <w:r>
              <w:t>정답 강요 대신 해석 기록</w:t>
            </w:r>
          </w:p>
        </w:tc>
      </w:tr>
      <w:tr>
        <w:tc>
          <w:tcPr>
            <w:tcW w:type="dxa" w:w="2160"/>
          </w:tcPr>
          <w:p>
            <w:r>
              <w:t>08:20–09:10</w:t>
            </w:r>
          </w:p>
        </w:tc>
        <w:tc>
          <w:tcPr>
            <w:tcW w:type="dxa" w:w="2160"/>
          </w:tcPr>
          <w:p>
            <w:r>
              <w:t>OP01</w:t>
            </w:r>
          </w:p>
        </w:tc>
        <w:tc>
          <w:tcPr>
            <w:tcW w:type="dxa" w:w="2160"/>
          </w:tcPr>
          <w:p>
            <w:r>
              <w:t>마당에서 남원 거리로, 타이틀 등장</w:t>
            </w:r>
          </w:p>
        </w:tc>
        <w:tc>
          <w:tcPr>
            <w:tcW w:type="dxa" w:w="2160"/>
          </w:tcPr>
          <w:p>
            <w:r>
              <w:t>플레이어 조작 유지</w:t>
            </w:r>
          </w:p>
        </w:tc>
      </w:tr>
      <w:tr>
        <w:tc>
          <w:tcPr>
            <w:tcW w:type="dxa" w:w="2160"/>
          </w:tcPr>
          <w:p>
            <w:r>
              <w:t>09:10–11:50</w:t>
            </w:r>
          </w:p>
        </w:tc>
        <w:tc>
          <w:tcPr>
            <w:tcW w:type="dxa" w:w="2160"/>
          </w:tcPr>
          <w:p>
            <w:r>
              <w:t>P02-A</w:t>
            </w:r>
          </w:p>
        </w:tc>
        <w:tc>
          <w:tcPr>
            <w:tcW w:type="dxa" w:w="2160"/>
          </w:tcPr>
          <w:p>
            <w:r>
              <w:t>주막까지 도보·주인과 대화</w:t>
            </w:r>
          </w:p>
        </w:tc>
        <w:tc>
          <w:tcPr>
            <w:tcW w:type="dxa" w:w="2160"/>
          </w:tcPr>
          <w:p>
            <w:r>
              <w:t>NPC 대화 실습</w:t>
            </w:r>
          </w:p>
        </w:tc>
      </w:tr>
      <w:tr>
        <w:tc>
          <w:tcPr>
            <w:tcW w:type="dxa" w:w="2160"/>
          </w:tcPr>
          <w:p>
            <w:r>
              <w:t>11:50–13:20</w:t>
            </w:r>
          </w:p>
        </w:tc>
        <w:tc>
          <w:tcPr>
            <w:tcW w:type="dxa" w:w="2160"/>
          </w:tcPr>
          <w:p>
            <w:r>
              <w:t>P02-B</w:t>
            </w:r>
          </w:p>
        </w:tc>
        <w:tc>
          <w:tcPr>
            <w:tcW w:type="dxa" w:w="2160"/>
          </w:tcPr>
          <w:p>
            <w:r>
              <w:t>장부·손님을 통해 행선지 교차 확인</w:t>
            </w:r>
          </w:p>
        </w:tc>
        <w:tc>
          <w:tcPr>
            <w:tcW w:type="dxa" w:w="2160"/>
          </w:tcPr>
          <w:p>
            <w:r>
              <w:t>선택 조사</w:t>
            </w:r>
          </w:p>
        </w:tc>
      </w:tr>
      <w:tr>
        <w:tc>
          <w:tcPr>
            <w:tcW w:type="dxa" w:w="2160"/>
          </w:tcPr>
          <w:p>
            <w:r>
              <w:t>13:20–15:00</w:t>
            </w:r>
          </w:p>
        </w:tc>
        <w:tc>
          <w:tcPr>
            <w:tcW w:type="dxa" w:w="2160"/>
          </w:tcPr>
          <w:p>
            <w:r>
              <w:t>P02-C</w:t>
            </w:r>
          </w:p>
        </w:tc>
        <w:tc>
          <w:tcPr>
            <w:tcW w:type="dxa" w:w="2160"/>
          </w:tcPr>
          <w:p>
            <w:r>
              <w:t>M 지도 열기·장소 클릭·웨이포인트 지정</w:t>
            </w:r>
          </w:p>
        </w:tc>
        <w:tc>
          <w:tcPr>
            <w:tcW w:type="dxa" w:w="2160"/>
          </w:tcPr>
          <w:p>
            <w:r>
              <w:t>지도 조작 종료가 목표</w:t>
            </w:r>
          </w:p>
        </w:tc>
      </w:tr>
    </w:tbl>
    <w:p/>
    <w:p>
      <w:pPr>
        <w:pStyle w:val="Heading1"/>
      </w:pPr>
      <w:r>
        <w:t>04. 공간·동선: 구현 지시</w:t>
      </w:r>
    </w:p>
    <w:p>
      <w:r>
        <w:t>신규 공간 A=이겸의 숙소: 남원 읍내 보행 가능 구획에 붙인 1층 소형 사랑방+마당, 책상·장부·수선 신발·마른 붓·문을 조사. 주요 상호작용이 화면에 한꺼번에 보이지 않게 자연스럽게 2~6m 분산 배치. NPC가 문을 막지 않도록 문 앞 2.5m 여유.</w:t>
      </w:r>
    </w:p>
    <w:p>
      <w:r>
        <w:t>신규 공간 B=솔잎 주막: A에서 큰길 기준 도보 60~110초 거리(초기 후보; 플레이 실행 후 확정). 기존 주막 키트 활용. 좁은 NPC 군집·큰 초가지붕이 2D 캐릭터를 가리지 않게 전면 3~4m 비움; 손님 2명과 장부 사이 2~5m.</w:t>
      </w:r>
    </w:p>
    <w:p>
      <w:r>
        <w:t>A→B 동선: 지붕/담장을 뚫고 단축하는 경로가 아닌 골목→대로→주막 간판. 시야가 막히면 소문 소리와 골목 끝 조명으로 길을 유도. 전주길 고개(오누이)와 여원재(메인)는 도시 밖 갈림길에서 별도 표기.</w:t>
      </w:r>
    </w:p>
    <w:p>
      <w:r>
        <w:t>좌표 정책: 새 A/B의 수치는 placement JSON과 도로 충돌을 검증한 뒤에만 확정. 기존 [-2952,184]는 현행 새 게임 출발 좌표이지 거처라는 의미가 아님. 개발 도중 씬만 그럴듯하게 두고 nav/interaction/collision 연결을 생략하지 말 것.</w:t>
      </w:r>
    </w:p>
    <w:p>
      <w:pPr>
        <w:pStyle w:val="Heading1"/>
      </w:pPr>
      <w:r>
        <w:t>05. 실제 장면별 대본 + UI + 컷신</w:t>
      </w:r>
    </w:p>
    <w:p>
      <w:pPr>
        <w:pStyle w:val="Heading2"/>
      </w:pPr>
      <w:r>
        <w:t>OP00 | 이겸의 거처, 오전 09:30  (00:00–00:25)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실행 명세</w:t>
            </w:r>
          </w:p>
        </w:tc>
      </w:tr>
      <w:tr>
        <w:tc>
          <w:tcPr>
            <w:tcW w:type="dxa" w:w="4320"/>
          </w:tcPr>
          <w:p>
            <w:r>
              <w:t>플레이 목적</w:t>
            </w:r>
          </w:p>
        </w:tc>
        <w:tc>
          <w:tcPr>
            <w:tcW w:type="dxa" w:w="4320"/>
          </w:tcPr>
          <w:p>
            <w:r>
              <w:t>검은 화면에서 조용한 방으로 진입. 주인공의 첫 임무는 이겸의 흔적을 확인하는 것.</w:t>
            </w:r>
          </w:p>
        </w:tc>
      </w:tr>
      <w:tr>
        <w:tc>
          <w:tcPr>
            <w:tcW w:type="dxa" w:w="4320"/>
          </w:tcPr>
          <w:p>
            <w:r>
              <w:t>카메라</w:t>
            </w:r>
          </w:p>
        </w:tc>
        <w:tc>
          <w:tcPr>
            <w:tcW w:type="dxa" w:w="4320"/>
          </w:tcPr>
          <w:p>
            <w:r>
              <w:t>0–2초 암전+골목 생활 소리; 2–5초 거처 담장 사선 와이드; 5–9초 책상과 장부로 낮게 푸시; 9–12초 주인공 등 뒤 기본 시점으로 0.6초 블렌드. 사용자가 건너뛰면 0.25초 페이드 후 필드.</w:t>
            </w:r>
          </w:p>
        </w:tc>
      </w:tr>
      <w:tr>
        <w:tc>
          <w:tcPr>
            <w:tcW w:type="dxa" w:w="4320"/>
          </w:tcPr>
          <w:p>
            <w:r>
              <w:t>조작·세계 반응</w:t>
            </w:r>
          </w:p>
        </w:tc>
        <w:tc>
          <w:tcPr>
            <w:tcW w:type="dxa" w:w="4320"/>
          </w:tcPr>
          <w:p>
            <w:r>
              <w:t>화면 열리면 12초 안에 WASD 조작 가능. 목표 문구 「이겸의 방을 살펴보자」 3초 노출 후 축소. camera_target은 기록책이 아닌 인물-책상 중간을 잡음.</w:t>
            </w:r>
          </w:p>
        </w:tc>
      </w:tr>
      <w:tr>
        <w:tc>
          <w:tcPr>
            <w:tcW w:type="dxa" w:w="4320"/>
          </w:tcPr>
          <w:p>
            <w:r>
              <w:t>대사·정보</w:t>
            </w:r>
          </w:p>
        </w:tc>
        <w:tc>
          <w:tcPr>
            <w:tcW w:type="dxa" w:w="4320"/>
          </w:tcPr>
          <w:p>
            <w:r>
              <w:t>이겸 VO: “본 것은 본 대로. 들은 것은 누가 말했는지.” / 주인공(자막): “스승님은 어디로 가신 걸까.”</w:t>
            </w:r>
          </w:p>
        </w:tc>
      </w:tr>
      <w:tr>
        <w:tc>
          <w:tcPr>
            <w:tcW w:type="dxa" w:w="4320"/>
          </w:tcPr>
          <w:p>
            <w:r>
              <w:t>완료·저장</w:t>
            </w:r>
          </w:p>
        </w:tc>
        <w:tc>
          <w:tcPr>
            <w:tcW w:type="dxa" w:w="4320"/>
          </w:tcPr>
          <w:p>
            <w:r>
              <w:t>첫 조작권 반환 즉시 체크포인트.</w:t>
            </w:r>
          </w:p>
        </w:tc>
      </w:tr>
      <w:tr>
        <w:tc>
          <w:tcPr>
            <w:tcW w:type="dxa" w:w="4320"/>
          </w:tcPr>
          <w:p>
            <w:r>
              <w:t>구현 ID/유의</w:t>
            </w:r>
          </w:p>
        </w:tc>
        <w:tc>
          <w:tcPr>
            <w:tcW w:type="dxa" w:w="4320"/>
          </w:tcPr>
          <w:p>
            <w:r>
              <w:t>OP00_DONE / START_AT_IEGYEOM_HOME / tutorial MOVE 실제 3m 이동시 완료</w:t>
            </w:r>
          </w:p>
        </w:tc>
      </w:tr>
    </w:tbl>
    <w:p/>
    <w:p>
      <w:pPr>
        <w:pStyle w:val="Heading2"/>
      </w:pPr>
      <w:r>
        <w:t>P00-A | 숙소 내부  (00:25–02:30)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실행 명세</w:t>
            </w:r>
          </w:p>
        </w:tc>
      </w:tr>
      <w:tr>
        <w:tc>
          <w:tcPr>
            <w:tcW w:type="dxa" w:w="4320"/>
          </w:tcPr>
          <w:p>
            <w:r>
              <w:t>플레이 목적</w:t>
            </w:r>
          </w:p>
        </w:tc>
        <w:tc>
          <w:tcPr>
            <w:tcW w:type="dxa" w:w="4320"/>
          </w:tcPr>
          <w:p>
            <w:r>
              <w:t>이겸의 성격과 관계를 조사행동으로 체감.</w:t>
            </w:r>
          </w:p>
        </w:tc>
      </w:tr>
      <w:tr>
        <w:tc>
          <w:tcPr>
            <w:tcW w:type="dxa" w:w="4320"/>
          </w:tcPr>
          <w:p>
            <w:r>
              <w:t>카메라</w:t>
            </w:r>
          </w:p>
        </w:tc>
        <w:tc>
          <w:tcPr>
            <w:tcW w:type="dxa" w:w="4320"/>
          </w:tcPr>
          <w:p>
            <w:r>
              <w:t>기본 CAM_FIELD. 책상 앞 접근 중 지붕 가림 발생 시 임시 카메라 수평 이동(상한 2m) 혹은 전면 지붕의 투명 처리. 조사 대상 CAM_OBJECT 진입 0.35초, 복귀 0.35초.</w:t>
            </w:r>
          </w:p>
        </w:tc>
      </w:tr>
      <w:tr>
        <w:tc>
          <w:tcPr>
            <w:tcW w:type="dxa" w:w="4320"/>
          </w:tcPr>
          <w:p>
            <w:r>
              <w:t>조작·세계 반응</w:t>
            </w:r>
          </w:p>
        </w:tc>
        <w:tc>
          <w:tcPr>
            <w:tcW w:type="dxa" w:w="4320"/>
          </w:tcPr>
          <w:p>
            <w:r>
              <w:t>가까이 E→장부/낡은 신발/말린 붓 중 자유 선택. 첫 E 입력에서 화면 맨 아래 1줄 안내 후 접힘. 조사 완료 후 R 안내는 기록 한 장 획득했을 때만.</w:t>
            </w:r>
          </w:p>
        </w:tc>
      </w:tr>
      <w:tr>
        <w:tc>
          <w:tcPr>
            <w:tcW w:type="dxa" w:w="4320"/>
          </w:tcPr>
          <w:p>
            <w:r>
              <w:t>대사·정보</w:t>
            </w:r>
          </w:p>
        </w:tc>
        <w:tc>
          <w:tcPr>
            <w:tcW w:type="dxa" w:w="4320"/>
          </w:tcPr>
          <w:p>
            <w:r>
              <w:t>장부: “국 두 그릇. 제자 몫은 내가 냄... 아니다, 둘 다 내가 냄.” / 주인공: “글씨는 늘 이렇게 고치셨지.” 신발: “걷는 데 문제없다더니, 다시 기우셨네.”</w:t>
            </w:r>
          </w:p>
        </w:tc>
      </w:tr>
      <w:tr>
        <w:tc>
          <w:tcPr>
            <w:tcW w:type="dxa" w:w="4320"/>
          </w:tcPr>
          <w:p>
            <w:r>
              <w:t>완료·저장</w:t>
            </w:r>
          </w:p>
        </w:tc>
        <w:tc>
          <w:tcPr>
            <w:tcW w:type="dxa" w:w="4320"/>
          </w:tcPr>
          <w:p>
            <w:r>
              <w:t>필수 1개 조사 + 방 밖 문 두드림. 선택 3개 조사 후 특별 회상 한 줄.</w:t>
            </w:r>
          </w:p>
        </w:tc>
      </w:tr>
      <w:tr>
        <w:tc>
          <w:tcPr>
            <w:tcW w:type="dxa" w:w="4320"/>
          </w:tcPr>
          <w:p>
            <w:r>
              <w:t>구현 ID/유의</w:t>
            </w:r>
          </w:p>
        </w:tc>
        <w:tc>
          <w:tcPr>
            <w:tcW w:type="dxa" w:w="4320"/>
          </w:tcPr>
          <w:p>
            <w:r>
              <w:t>P00_ITEM_SEEN / INSPECT_SEEN / 도어 트리거는 상호작용 1개 완료 이후</w:t>
            </w:r>
          </w:p>
        </w:tc>
      </w:tr>
    </w:tbl>
    <w:p/>
    <w:p>
      <w:pPr>
        <w:pStyle w:val="Heading2"/>
      </w:pPr>
      <w:r>
        <w:t>P00-B | 방 안 회상  (02:30–04:00)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실행 명세</w:t>
            </w:r>
          </w:p>
        </w:tc>
      </w:tr>
      <w:tr>
        <w:tc>
          <w:tcPr>
            <w:tcW w:type="dxa" w:w="4320"/>
          </w:tcPr>
          <w:p>
            <w:r>
              <w:t>플레이 목적</w:t>
            </w:r>
          </w:p>
        </w:tc>
        <w:tc>
          <w:tcPr>
            <w:tcW w:type="dxa" w:w="4320"/>
          </w:tcPr>
          <w:p>
            <w:r>
              <w:t>과도한 설명 없이 이겸과 제자 관계 확립.</w:t>
            </w:r>
          </w:p>
        </w:tc>
      </w:tr>
      <w:tr>
        <w:tc>
          <w:tcPr>
            <w:tcW w:type="dxa" w:w="4320"/>
          </w:tcPr>
          <w:p>
            <w:r>
              <w:t>카메라</w:t>
            </w:r>
          </w:p>
        </w:tc>
        <w:tc>
          <w:tcPr>
            <w:tcW w:type="dxa" w:w="4320"/>
          </w:tcPr>
          <w:p>
            <w:r>
              <w:t>방 안 동일 세트, 색감만 옅게 변화. 회상 첫 컷 2.0초 / 이겸 손동작 3.0초 / 다시 필드 0.5초. 회상 최대 9초, 선택 건너뛰기.</w:t>
            </w:r>
          </w:p>
        </w:tc>
      </w:tr>
      <w:tr>
        <w:tc>
          <w:tcPr>
            <w:tcW w:type="dxa" w:w="4320"/>
          </w:tcPr>
          <w:p>
            <w:r>
              <w:t>조작·세계 반응</w:t>
            </w:r>
          </w:p>
        </w:tc>
        <w:tc>
          <w:tcPr>
            <w:tcW w:type="dxa" w:w="4320"/>
          </w:tcPr>
          <w:p>
            <w:r>
              <w:t>회상 중 이동 잠금. Skip 길게 누르기 0.8초. 재생 여부와 무관하게 방문자 도착 조건 불변.</w:t>
            </w:r>
          </w:p>
        </w:tc>
      </w:tr>
      <w:tr>
        <w:tc>
          <w:tcPr>
            <w:tcW w:type="dxa" w:w="4320"/>
          </w:tcPr>
          <w:p>
            <w:r>
              <w:t>대사·정보</w:t>
            </w:r>
          </w:p>
        </w:tc>
        <w:tc>
          <w:tcPr>
            <w:tcW w:type="dxa" w:w="4320"/>
          </w:tcPr>
          <w:p>
            <w:r>
              <w:t>이겸: “기억은 틀릴 수 있다. 그러니 틀린 자리를 다시 찾을 수 있게 적어라.” 주인공: “그러니까 장부를 몇 번씩 고쳐 쓰시는군요.”</w:t>
            </w:r>
          </w:p>
        </w:tc>
      </w:tr>
      <w:tr>
        <w:tc>
          <w:tcPr>
            <w:tcW w:type="dxa" w:w="4320"/>
          </w:tcPr>
          <w:p>
            <w:r>
              <w:t>완료·저장</w:t>
            </w:r>
          </w:p>
        </w:tc>
        <w:tc>
          <w:tcPr>
            <w:tcW w:type="dxa" w:w="4320"/>
          </w:tcPr>
          <w:p>
            <w:r>
              <w:t>종료→문 쪽 소리 1회, 선택 가능.</w:t>
            </w:r>
          </w:p>
        </w:tc>
      </w:tr>
      <w:tr>
        <w:tc>
          <w:tcPr>
            <w:tcW w:type="dxa" w:w="4320"/>
          </w:tcPr>
          <w:p>
            <w:r>
              <w:t>구현 ID/유의</w:t>
            </w:r>
          </w:p>
        </w:tc>
        <w:tc>
          <w:tcPr>
            <w:tcW w:type="dxa" w:w="4320"/>
          </w:tcPr>
          <w:p>
            <w:r>
              <w:t>FLASHBACK_SEEN (optional) / 도어 knock_once</w:t>
            </w:r>
          </w:p>
        </w:tc>
      </w:tr>
    </w:tbl>
    <w:p/>
    <w:p>
      <w:pPr>
        <w:pStyle w:val="Heading2"/>
      </w:pPr>
      <w:r>
        <w:t>P01-A | 숙소 마당·편지  (04:00–06:10)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실행 명세</w:t>
            </w:r>
          </w:p>
        </w:tc>
      </w:tr>
      <w:tr>
        <w:tc>
          <w:tcPr>
            <w:tcW w:type="dxa" w:w="4320"/>
          </w:tcPr>
          <w:p>
            <w:r>
              <w:t>플레이 목적</w:t>
            </w:r>
          </w:p>
        </w:tc>
        <w:tc>
          <w:tcPr>
            <w:tcW w:type="dxa" w:w="4320"/>
          </w:tcPr>
          <w:p>
            <w:r>
              <w:t>첫 NPC 대화: 정보 취득을 위해 E 사용.</w:t>
            </w:r>
          </w:p>
        </w:tc>
      </w:tr>
      <w:tr>
        <w:tc>
          <w:tcPr>
            <w:tcW w:type="dxa" w:w="4320"/>
          </w:tcPr>
          <w:p>
            <w:r>
              <w:t>카메라</w:t>
            </w:r>
          </w:p>
        </w:tc>
        <w:tc>
          <w:tcPr>
            <w:tcW w:type="dxa" w:w="4320"/>
          </w:tcPr>
          <w:p>
            <w:r>
              <w:t>대화 진입 0.55초 CAM_TALK_2; 주인공은 화면 왼쪽 아래, 심부름꾼은 오른쪽 위. 얼굴/머리 윤곽 겹침 금지. 편지 조사 0.4초 CAM_OBJECT.</w:t>
            </w:r>
          </w:p>
        </w:tc>
      </w:tr>
      <w:tr>
        <w:tc>
          <w:tcPr>
            <w:tcW w:type="dxa" w:w="4320"/>
          </w:tcPr>
          <w:p>
            <w:r>
              <w:t>조작·세계 반응</w:t>
            </w:r>
          </w:p>
        </w:tc>
        <w:tc>
          <w:tcPr>
            <w:tcW w:type="dxa" w:w="4320"/>
          </w:tcPr>
          <w:p>
            <w:r>
              <w:t>E 대화→「누가 보냈지?」/「어디서 왔지?」/「숨부터 고르고」 중 선택. 편지 E로 읽은 뒤 인벤토리/기록. 대화 종료 후 0.4초 CAM_FIELD 반환.</w:t>
            </w:r>
          </w:p>
        </w:tc>
      </w:tr>
      <w:tr>
        <w:tc>
          <w:tcPr>
            <w:tcW w:type="dxa" w:w="4320"/>
          </w:tcPr>
          <w:p>
            <w:r>
              <w:t>대사·정보</w:t>
            </w:r>
          </w:p>
        </w:tc>
        <w:tc>
          <w:tcPr>
            <w:tcW w:type="dxa" w:w="4320"/>
          </w:tcPr>
          <w:p>
            <w:r>
              <w:t>심부름꾼: “산 아래 주막에서 전하라 했습니다. 이름을 두 번 묻더군요.” 편지: “나는 며칠 떠나 신선의 가르침을 구하겠노라... 남에게 책임을 묻지 말라. — 이겸”</w:t>
            </w:r>
          </w:p>
        </w:tc>
      </w:tr>
      <w:tr>
        <w:tc>
          <w:tcPr>
            <w:tcW w:type="dxa" w:w="4320"/>
          </w:tcPr>
          <w:p>
            <w:r>
              <w:t>완료·저장</w:t>
            </w:r>
          </w:p>
        </w:tc>
        <w:tc>
          <w:tcPr>
            <w:tcW w:type="dxa" w:w="4320"/>
          </w:tcPr>
          <w:p>
            <w:r>
              <w:t>편지 열람은 필수. 심부름꾼을 몰아붙여도 정보 소실 없음.</w:t>
            </w:r>
          </w:p>
        </w:tc>
      </w:tr>
      <w:tr>
        <w:tc>
          <w:tcPr>
            <w:tcW w:type="dxa" w:w="4320"/>
          </w:tcPr>
          <w:p>
            <w:r>
              <w:t>구현 ID/유의</w:t>
            </w:r>
          </w:p>
        </w:tc>
        <w:tc>
          <w:tcPr>
            <w:tcW w:type="dxa" w:w="4320"/>
          </w:tcPr>
          <w:p>
            <w:r>
              <w:t>LETTER_RECEIVED / TALK_SEEN / skip dialogue preserves LETTER_RECEIVED</w:t>
            </w:r>
          </w:p>
        </w:tc>
      </w:tr>
    </w:tbl>
    <w:p/>
    <w:p>
      <w:pPr>
        <w:pStyle w:val="Heading2"/>
      </w:pPr>
      <w:r>
        <w:t>P01-B | 책상·문서 비교  (06:10–08:20)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실행 명세</w:t>
            </w:r>
          </w:p>
        </w:tc>
      </w:tr>
      <w:tr>
        <w:tc>
          <w:tcPr>
            <w:tcW w:type="dxa" w:w="4320"/>
          </w:tcPr>
          <w:p>
            <w:r>
              <w:t>플레이 목적</w:t>
            </w:r>
          </w:p>
        </w:tc>
        <w:tc>
          <w:tcPr>
            <w:tcW w:type="dxa" w:w="4320"/>
          </w:tcPr>
          <w:p>
            <w:r>
              <w:t>플레이어가 스스로 수상함 발견.</w:t>
            </w:r>
          </w:p>
        </w:tc>
      </w:tr>
      <w:tr>
        <w:tc>
          <w:tcPr>
            <w:tcW w:type="dxa" w:w="4320"/>
          </w:tcPr>
          <w:p>
            <w:r>
              <w:t>카메라</w:t>
            </w:r>
          </w:p>
        </w:tc>
        <w:tc>
          <w:tcPr>
            <w:tcW w:type="dxa" w:w="4320"/>
          </w:tcPr>
          <w:p>
            <w:r>
              <w:t>고정 CAM_OBJECT (상단 좌: 옛 기록, 우: 새 편지). 좌우 항목 점멸 시 눈 피로 최소. 비교 성공시 0.25초 먹선 연결, 화면 전체 회전 없음.</w:t>
            </w:r>
          </w:p>
        </w:tc>
      </w:tr>
      <w:tr>
        <w:tc>
          <w:tcPr>
            <w:tcW w:type="dxa" w:w="4320"/>
          </w:tcPr>
          <w:p>
            <w:r>
              <w:t>조작·세계 반응</w:t>
            </w:r>
          </w:p>
        </w:tc>
        <w:tc>
          <w:tcPr>
            <w:tcW w:type="dxa" w:w="4320"/>
          </w:tcPr>
          <w:p>
            <w:r>
              <w:t>기록 2개 항목을 클릭해 편지의 2개 어색한 지점에 연결. 잘못 연결하면 정보 제공, 벌점 없음. 60초 무진행 시 선택형 힌트.</w:t>
            </w:r>
          </w:p>
        </w:tc>
      </w:tr>
      <w:tr>
        <w:tc>
          <w:tcPr>
            <w:tcW w:type="dxa" w:w="4320"/>
          </w:tcPr>
          <w:p>
            <w:r>
              <w:t>대사·정보</w:t>
            </w:r>
          </w:p>
        </w:tc>
        <w:tc>
          <w:tcPr>
            <w:tcW w:type="dxa" w:w="4320"/>
          </w:tcPr>
          <w:p>
            <w:r>
              <w:t>기록: “날짜·방향·목격자를 적던 분인데.” 주인공 선택: “글씨가 비슷해도 내용이 다르다.” / “대신 쓴 이가 있나?” / “확인은 필요해.”</w:t>
            </w:r>
          </w:p>
        </w:tc>
      </w:tr>
      <w:tr>
        <w:tc>
          <w:tcPr>
            <w:tcW w:type="dxa" w:w="4320"/>
          </w:tcPr>
          <w:p>
            <w:r>
              <w:t>완료·저장</w:t>
            </w:r>
          </w:p>
        </w:tc>
        <w:tc>
          <w:tcPr>
            <w:tcW w:type="dxa" w:w="4320"/>
          </w:tcPr>
          <w:p>
            <w:r>
              <w:t>불일치 두 건 확보→LETTER_SUSPICIOUS; 추정은 확정 위조로 기록하지 않음.</w:t>
            </w:r>
          </w:p>
        </w:tc>
      </w:tr>
      <w:tr>
        <w:tc>
          <w:tcPr>
            <w:tcW w:type="dxa" w:w="4320"/>
          </w:tcPr>
          <w:p>
            <w:r>
              <w:t>구현 ID/유의</w:t>
            </w:r>
          </w:p>
        </w:tc>
        <w:tc>
          <w:tcPr>
            <w:tcW w:type="dxa" w:w="4320"/>
          </w:tcPr>
          <w:p>
            <w:r>
              <w:t>LETTER_COMPARE_2 / 상태 분기 idempotent; ESC 닫은 뒤 재개 가능</w:t>
            </w:r>
          </w:p>
        </w:tc>
      </w:tr>
    </w:tbl>
    <w:p/>
    <w:p>
      <w:pPr>
        <w:pStyle w:val="Heading2"/>
      </w:pPr>
      <w:r>
        <w:t>OP01 | 숙소 → 남원 거리  (08:20–09:10)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실행 명세</w:t>
            </w:r>
          </w:p>
        </w:tc>
      </w:tr>
      <w:tr>
        <w:tc>
          <w:tcPr>
            <w:tcW w:type="dxa" w:w="4320"/>
          </w:tcPr>
          <w:p>
            <w:r>
              <w:t>플레이 목적</w:t>
            </w:r>
          </w:p>
        </w:tc>
        <w:tc>
          <w:tcPr>
            <w:tcW w:type="dxa" w:w="4320"/>
          </w:tcPr>
          <w:p>
            <w:r>
              <w:t>인게임 타이틀과 자유 탐험 연결.</w:t>
            </w:r>
          </w:p>
        </w:tc>
      </w:tr>
      <w:tr>
        <w:tc>
          <w:tcPr>
            <w:tcW w:type="dxa" w:w="4320"/>
          </w:tcPr>
          <w:p>
            <w:r>
              <w:t>카메라</w:t>
            </w:r>
          </w:p>
        </w:tc>
        <w:tc>
          <w:tcPr>
            <w:tcW w:type="dxa" w:w="4320"/>
          </w:tcPr>
          <w:p>
            <w:r>
              <w:t>문밖 걸음 4m 후 0–1초 카메라 상승, 1–3.2초 골목-성벽 쪽 넓은 시야, 3.2–6.2초 『설화록』 타이틀 천천히 등장·유지, 6.2–7.2초 페이드. 끝까지 조작 가능; 카메라만 안정적으로 돌아옴.</w:t>
            </w:r>
          </w:p>
        </w:tc>
      </w:tr>
      <w:tr>
        <w:tc>
          <w:tcPr>
            <w:tcW w:type="dxa" w:w="4320"/>
          </w:tcPr>
          <w:p>
            <w:r>
              <w:t>조작·세계 반응</w:t>
            </w:r>
          </w:p>
        </w:tc>
        <w:tc>
          <w:tcPr>
            <w:tcW w:type="dxa" w:w="4320"/>
          </w:tcPr>
          <w:p>
            <w:r>
              <w:t>타이틀 중 조작 안내 중단/이동 잠금 없음. 주막 안내는 골목 끝 소리/간판/지도 최초 표기.</w:t>
            </w:r>
          </w:p>
        </w:tc>
      </w:tr>
      <w:tr>
        <w:tc>
          <w:tcPr>
            <w:tcW w:type="dxa" w:w="4320"/>
          </w:tcPr>
          <w:p>
            <w:r>
              <w:t>대사·정보</w:t>
            </w:r>
          </w:p>
        </w:tc>
        <w:tc>
          <w:tcPr>
            <w:tcW w:type="dxa" w:w="4320"/>
          </w:tcPr>
          <w:p>
            <w:r>
              <w:t>주인공: “사라진 길을 따라가야겠다.” (선택형 독백)</w:t>
            </w:r>
          </w:p>
        </w:tc>
      </w:tr>
      <w:tr>
        <w:tc>
          <w:tcPr>
            <w:tcW w:type="dxa" w:w="4320"/>
          </w:tcPr>
          <w:p>
            <w:r>
              <w:t>완료·저장</w:t>
            </w:r>
          </w:p>
        </w:tc>
        <w:tc>
          <w:tcPr>
            <w:tcW w:type="dxa" w:w="4320"/>
          </w:tcPr>
          <w:p>
            <w:r>
              <w:t>타이틀 1회만 / 첫 주막 접근 시 P02.</w:t>
            </w:r>
          </w:p>
        </w:tc>
      </w:tr>
      <w:tr>
        <w:tc>
          <w:tcPr>
            <w:tcW w:type="dxa" w:w="4320"/>
          </w:tcPr>
          <w:p>
            <w:r>
              <w:t>구현 ID/유의</w:t>
            </w:r>
          </w:p>
        </w:tc>
        <w:tc>
          <w:tcPr>
            <w:tcW w:type="dxa" w:w="4320"/>
          </w:tcPr>
          <w:p>
            <w:r>
              <w:t>TITLE_IN_WORLD_SEEN / 영상 반복 방지</w:t>
            </w:r>
          </w:p>
        </w:tc>
      </w:tr>
    </w:tbl>
    <w:p/>
    <w:p>
      <w:pPr>
        <w:pStyle w:val="Heading2"/>
      </w:pPr>
      <w:r>
        <w:t>P02-A | 남원 골목과 솔잎 주막  (09:10–11:50)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실행 명세</w:t>
            </w:r>
          </w:p>
        </w:tc>
      </w:tr>
      <w:tr>
        <w:tc>
          <w:tcPr>
            <w:tcW w:type="dxa" w:w="4320"/>
          </w:tcPr>
          <w:p>
            <w:r>
              <w:t>플레이 목적</w:t>
            </w:r>
          </w:p>
        </w:tc>
        <w:tc>
          <w:tcPr>
            <w:tcW w:type="dxa" w:w="4320"/>
          </w:tcPr>
          <w:p>
            <w:r>
              <w:t>이동과 사람 찾기가 자연스럽게 연결.</w:t>
            </w:r>
          </w:p>
        </w:tc>
      </w:tr>
      <w:tr>
        <w:tc>
          <w:tcPr>
            <w:tcW w:type="dxa" w:w="4320"/>
          </w:tcPr>
          <w:p>
            <w:r>
              <w:t>카메라</w:t>
            </w:r>
          </w:p>
        </w:tc>
        <w:tc>
          <w:tcPr>
            <w:tcW w:type="dxa" w:w="4320"/>
          </w:tcPr>
          <w:p>
            <w:r>
              <w:t>대화 CAM_TALK_2. 상대가 기둥·주인공에 가려지면 자동 CAM_TALK_1 (측면 NPC 단독) 변경 최대 0.45초.</w:t>
            </w:r>
          </w:p>
        </w:tc>
      </w:tr>
      <w:tr>
        <w:tc>
          <w:tcPr>
            <w:tcW w:type="dxa" w:w="4320"/>
          </w:tcPr>
          <w:p>
            <w:r>
              <w:t>조작·세계 반응</w:t>
            </w:r>
          </w:p>
        </w:tc>
        <w:tc>
          <w:tcPr>
            <w:tcW w:type="dxa" w:w="4320"/>
          </w:tcPr>
          <w:p>
            <w:r>
              <w:t>WASD 도보로 이동; 주막 문 앞 E. 말 걸기 프롬프트는 NPC 손 닿는 2.2m 이내 1개. 우선순위 NPC&gt;소품, 필요시 대상 순환 키 제공.</w:t>
            </w:r>
          </w:p>
        </w:tc>
      </w:tr>
      <w:tr>
        <w:tc>
          <w:tcPr>
            <w:tcW w:type="dxa" w:w="4320"/>
          </w:tcPr>
          <w:p>
            <w:r>
              <w:t>대사·정보</w:t>
            </w:r>
          </w:p>
        </w:tc>
        <w:tc>
          <w:tcPr>
            <w:tcW w:type="dxa" w:w="4320"/>
          </w:tcPr>
          <w:p>
            <w:r>
              <w:t>주모: “이겸이라면... 국값까지 적던 선비 아닌가.” 주인공: “마지막으로 어디서 보셨소?” 주모: “산 아래에서 책장수를 만났다가, 여원재 쪽 행선지를 묻더군.”</w:t>
            </w:r>
          </w:p>
        </w:tc>
      </w:tr>
      <w:tr>
        <w:tc>
          <w:tcPr>
            <w:tcW w:type="dxa" w:w="4320"/>
          </w:tcPr>
          <w:p>
            <w:r>
              <w:t>완료·저장</w:t>
            </w:r>
          </w:p>
        </w:tc>
        <w:tc>
          <w:tcPr>
            <w:tcW w:type="dxa" w:w="4320"/>
          </w:tcPr>
          <w:p>
            <w:r>
              <w:t>주모 첫 대화+행선지 증언 기록.</w:t>
            </w:r>
          </w:p>
        </w:tc>
      </w:tr>
      <w:tr>
        <w:tc>
          <w:tcPr>
            <w:tcW w:type="dxa" w:w="4320"/>
          </w:tcPr>
          <w:p>
            <w:r>
              <w:t>구현 ID/유의</w:t>
            </w:r>
          </w:p>
        </w:tc>
        <w:tc>
          <w:tcPr>
            <w:tcW w:type="dxa" w:w="4320"/>
          </w:tcPr>
          <w:p>
            <w:r>
              <w:t>TAVERN_TALK / 조사 대상 겹침 QA</w:t>
            </w:r>
          </w:p>
        </w:tc>
      </w:tr>
    </w:tbl>
    <w:p/>
    <w:p>
      <w:pPr>
        <w:pStyle w:val="Heading2"/>
      </w:pPr>
      <w:r>
        <w:t>P02-B | 주막 내부  (11:50–13:20)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실행 명세</w:t>
            </w:r>
          </w:p>
        </w:tc>
      </w:tr>
      <w:tr>
        <w:tc>
          <w:tcPr>
            <w:tcW w:type="dxa" w:w="4320"/>
          </w:tcPr>
          <w:p>
            <w:r>
              <w:t>플레이 목적</w:t>
            </w:r>
          </w:p>
        </w:tc>
        <w:tc>
          <w:tcPr>
            <w:tcW w:type="dxa" w:w="4320"/>
          </w:tcPr>
          <w:p>
            <w:r>
              <w:t>직접 본 기록과 전해 들은 소문을 구분.</w:t>
            </w:r>
          </w:p>
        </w:tc>
      </w:tr>
      <w:tr>
        <w:tc>
          <w:tcPr>
            <w:tcW w:type="dxa" w:w="4320"/>
          </w:tcPr>
          <w:p>
            <w:r>
              <w:t>카메라</w:t>
            </w:r>
          </w:p>
        </w:tc>
        <w:tc>
          <w:tcPr>
            <w:tcW w:type="dxa" w:w="4320"/>
          </w:tcPr>
          <w:p>
            <w:r>
              <w:t>장부 CAM_OBJECT 0.35초, 손님 CAM_TALK_2 0.55초. 배경 인물 화면 중간을 통과하지 못하도록 동선 제어.</w:t>
            </w:r>
          </w:p>
        </w:tc>
      </w:tr>
      <w:tr>
        <w:tc>
          <w:tcPr>
            <w:tcW w:type="dxa" w:w="4320"/>
          </w:tcPr>
          <w:p>
            <w:r>
              <w:t>조작·세계 반응</w:t>
            </w:r>
          </w:p>
        </w:tc>
        <w:tc>
          <w:tcPr>
            <w:tcW w:type="dxa" w:w="4320"/>
          </w:tcPr>
          <w:p>
            <w:r>
              <w:t>장부 E 읽기(확인된 숙박 사실), 손님 E 대화(백운 소문). 확인·들음 아이콘을 색뿐 아니라 도형으로 구분. 둘 중 한 항목은 필수, 나머지는 선택.</w:t>
            </w:r>
          </w:p>
        </w:tc>
      </w:tr>
      <w:tr>
        <w:tc>
          <w:tcPr>
            <w:tcW w:type="dxa" w:w="4320"/>
          </w:tcPr>
          <w:p>
            <w:r>
              <w:t>대사·정보</w:t>
            </w:r>
          </w:p>
        </w:tc>
        <w:tc>
          <w:tcPr>
            <w:tcW w:type="dxa" w:w="4320"/>
          </w:tcPr>
          <w:p>
            <w:r>
              <w:t>주모: “직접 본 건 숙박 장부뿐이오. 누구와 갔는지는 들은 말이지.” / 손님: “백운 도사라는 자가 고개 너머에 나타났대.”</w:t>
            </w:r>
          </w:p>
        </w:tc>
      </w:tr>
      <w:tr>
        <w:tc>
          <w:tcPr>
            <w:tcW w:type="dxa" w:w="4320"/>
          </w:tcPr>
          <w:p>
            <w:r>
              <w:t>완료·저장</w:t>
            </w:r>
          </w:p>
        </w:tc>
        <w:tc>
          <w:tcPr>
            <w:tcW w:type="dxa" w:w="4320"/>
          </w:tcPr>
          <w:p>
            <w:r>
              <w:t>장부 또는 증언 확보→지도 목적지 후보 ‘여원재 방면’ 노출.</w:t>
            </w:r>
          </w:p>
        </w:tc>
      </w:tr>
      <w:tr>
        <w:tc>
          <w:tcPr>
            <w:tcW w:type="dxa" w:w="4320"/>
          </w:tcPr>
          <w:p>
            <w:r>
              <w:t>구현 ID/유의</w:t>
            </w:r>
          </w:p>
        </w:tc>
        <w:tc>
          <w:tcPr>
            <w:tcW w:type="dxa" w:w="4320"/>
          </w:tcPr>
          <w:p>
            <w:r>
              <w:t>TAVERN_CLUE / KNOWN_NOT_VISITED</w:t>
            </w:r>
          </w:p>
        </w:tc>
      </w:tr>
    </w:tbl>
    <w:p/>
    <w:p>
      <w:pPr>
        <w:pStyle w:val="Heading2"/>
      </w:pPr>
      <w:r>
        <w:t>P02-C | 남원 주막 밖 / 지도  (13:20–15:00)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실행 명세</w:t>
            </w:r>
          </w:p>
        </w:tc>
      </w:tr>
      <w:tr>
        <w:tc>
          <w:tcPr>
            <w:tcW w:type="dxa" w:w="4320"/>
          </w:tcPr>
          <w:p>
            <w:r>
              <w:t>플레이 목적</w:t>
            </w:r>
          </w:p>
        </w:tc>
        <w:tc>
          <w:tcPr>
            <w:tcW w:type="dxa" w:w="4320"/>
          </w:tcPr>
          <w:p>
            <w:r>
              <w:t>처음으로 지도에서 웨이포인트 지정.</w:t>
            </w:r>
          </w:p>
        </w:tc>
      </w:tr>
      <w:tr>
        <w:tc>
          <w:tcPr>
            <w:tcW w:type="dxa" w:w="4320"/>
          </w:tcPr>
          <w:p>
            <w:r>
              <w:t>카메라</w:t>
            </w:r>
          </w:p>
        </w:tc>
        <w:tc>
          <w:tcPr>
            <w:tcW w:type="dxa" w:w="4320"/>
          </w:tcPr>
          <w:p>
            <w:r>
              <w:t>M을 누르면 지도가 화면 중앙 0.2초 페이드인; 프레임은 월드와 분리. 배율 변경은 커서 기준, 휠 한 칸 0.2–0.3초 스무딩.</w:t>
            </w:r>
          </w:p>
        </w:tc>
      </w:tr>
      <w:tr>
        <w:tc>
          <w:tcPr>
            <w:tcW w:type="dxa" w:w="4320"/>
          </w:tcPr>
          <w:p>
            <w:r>
              <w:t>조작·세계 반응</w:t>
            </w:r>
          </w:p>
        </w:tc>
        <w:tc>
          <w:tcPr>
            <w:tcW w:type="dxa" w:w="4320"/>
          </w:tcPr>
          <w:p>
            <w:r>
              <w:t>M 열기→여원재 방면 표기 클릭→「목적지 설정」→월드에 방위 안내→M 닫기. 설정과 빠른 이동을 구별: 미방문 목적지는 경로 안내만, 이미 방문/이동 가능 조건 달성 시에만 빠른 이동.</w:t>
            </w:r>
          </w:p>
        </w:tc>
      </w:tr>
      <w:tr>
        <w:tc>
          <w:tcPr>
            <w:tcW w:type="dxa" w:w="4320"/>
          </w:tcPr>
          <w:p>
            <w:r>
              <w:t>대사·정보</w:t>
            </w:r>
          </w:p>
        </w:tc>
        <w:tc>
          <w:tcPr>
            <w:tcW w:type="dxa" w:w="4320"/>
          </w:tcPr>
          <w:p>
            <w:r>
              <w:t>기록: “확인된 것은 이겸의 마지막 숙박. 고갯길 소문은 아직 전해 들은 말.” / 시스템 문구: “목적지를 표시했다. 직접 가거나 역마를 이용할 수 있다.”</w:t>
            </w:r>
          </w:p>
        </w:tc>
      </w:tr>
      <w:tr>
        <w:tc>
          <w:tcPr>
            <w:tcW w:type="dxa" w:w="4320"/>
          </w:tcPr>
          <w:p>
            <w:r>
              <w:t>완료·저장</w:t>
            </w:r>
          </w:p>
        </w:tc>
        <w:tc>
          <w:tcPr>
            <w:tcW w:type="dxa" w:w="4320"/>
          </w:tcPr>
          <w:p>
            <w:r>
              <w:t>WAYPOINT_SET + M_OPEN_SEEN; 15분 시점 이후 역마 사용 온보딩 준비.</w:t>
            </w:r>
          </w:p>
        </w:tc>
      </w:tr>
      <w:tr>
        <w:tc>
          <w:tcPr>
            <w:tcW w:type="dxa" w:w="4320"/>
          </w:tcPr>
          <w:p>
            <w:r>
              <w:t>구현 ID/유의</w:t>
            </w:r>
          </w:p>
        </w:tc>
        <w:tc>
          <w:tcPr>
            <w:tcW w:type="dxa" w:w="4320"/>
          </w:tcPr>
          <w:p>
            <w:r>
              <w:t>MAP_FIRST_OPEN / WAYPOINT_SELECTED / 우연히 잘못 클릭시 재지정 허용</w:t>
            </w:r>
          </w:p>
        </w:tc>
      </w:tr>
    </w:tbl>
    <w:p/>
    <w:p>
      <w:pPr>
        <w:pStyle w:val="Heading1"/>
      </w:pPr>
      <w:r>
        <w:t>06. 지도·웨이포인트·역마의 인터페이스 계약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단계</w:t>
            </w:r>
          </w:p>
        </w:tc>
        <w:tc>
          <w:tcPr>
            <w:tcW w:type="dxa" w:w="2880"/>
          </w:tcPr>
          <w:p>
            <w:r>
              <w:t>조작</w:t>
            </w:r>
          </w:p>
        </w:tc>
        <w:tc>
          <w:tcPr>
            <w:tcW w:type="dxa" w:w="2880"/>
          </w:tcPr>
          <w:p>
            <w:r>
              <w:t>반드시 구별할 상태</w:t>
            </w:r>
          </w:p>
        </w:tc>
      </w:tr>
      <w:tr>
        <w:tc>
          <w:tcPr>
            <w:tcW w:type="dxa" w:w="2880"/>
          </w:tcPr>
          <w:p>
            <w:r>
              <w:t>1 지도 열기</w:t>
            </w:r>
          </w:p>
        </w:tc>
        <w:tc>
          <w:tcPr>
            <w:tcW w:type="dxa" w:w="2880"/>
          </w:tcPr>
          <w:p>
            <w:r>
              <w:t>M; 지도가 현재 위치를 중심으로 열림</w:t>
            </w:r>
          </w:p>
        </w:tc>
        <w:tc>
          <w:tcPr>
            <w:tcW w:type="dxa" w:w="2880"/>
          </w:tcPr>
          <w:p>
            <w:r>
              <w:t>월드 일시 중지 / 이벤트 진행 중 입력 막음</w:t>
            </w:r>
          </w:p>
        </w:tc>
      </w:tr>
      <w:tr>
        <w:tc>
          <w:tcPr>
            <w:tcW w:type="dxa" w:w="2880"/>
          </w:tcPr>
          <w:p>
            <w:r>
              <w:t>2 확대·축소</w:t>
            </w:r>
          </w:p>
        </w:tc>
        <w:tc>
          <w:tcPr>
            <w:tcW w:type="dxa" w:w="2880"/>
          </w:tcPr>
          <w:p>
            <w:r>
              <w:t>휠=커서 중심 연속 배율; 드래그 이동</w:t>
            </w:r>
          </w:p>
        </w:tc>
        <w:tc>
          <w:tcPr>
            <w:tcW w:type="dxa" w:w="2880"/>
          </w:tcPr>
          <w:p>
            <w:r>
              <w:t>도시/권역/전국 계층은 범위 경계에서 자연스럽게 안내</w:t>
            </w:r>
          </w:p>
        </w:tc>
      </w:tr>
      <w:tr>
        <w:tc>
          <w:tcPr>
            <w:tcW w:type="dxa" w:w="2880"/>
          </w:tcPr>
          <w:p>
            <w:r>
              <w:t>3 장소 선택</w:t>
            </w:r>
          </w:p>
        </w:tc>
        <w:tc>
          <w:tcPr>
            <w:tcW w:type="dxa" w:w="2880"/>
          </w:tcPr>
          <w:p>
            <w:r>
              <w:t>알려진 여원재 방면 마커 클릭</w:t>
            </w:r>
          </w:p>
        </w:tc>
        <w:tc>
          <w:tcPr>
            <w:tcW w:type="dxa" w:w="2880"/>
          </w:tcPr>
          <w:p>
            <w:r>
              <w:t>KNOWN=위치 정보만; VISITED=방문 완료</w:t>
            </w:r>
          </w:p>
        </w:tc>
      </w:tr>
      <w:tr>
        <w:tc>
          <w:tcPr>
            <w:tcW w:type="dxa" w:w="2880"/>
          </w:tcPr>
          <w:p>
            <w:r>
              <w:t>4 웨이포인트</w:t>
            </w:r>
          </w:p>
        </w:tc>
        <w:tc>
          <w:tcPr>
            <w:tcW w:type="dxa" w:w="2880"/>
          </w:tcPr>
          <w:p>
            <w:r>
              <w:t>「목적지 설정」 클릭, 단일 활성 마커</w:t>
            </w:r>
          </w:p>
        </w:tc>
        <w:tc>
          <w:tcPr>
            <w:tcW w:type="dxa" w:w="2880"/>
          </w:tcPr>
          <w:p>
            <w:r>
              <w:t>설정 자체로 자동 텔레포트 금지</w:t>
            </w:r>
          </w:p>
        </w:tc>
      </w:tr>
      <w:tr>
        <w:tc>
          <w:tcPr>
            <w:tcW w:type="dxa" w:w="2880"/>
          </w:tcPr>
          <w:p>
            <w:r>
              <w:t>5 역마 이동</w:t>
            </w:r>
          </w:p>
        </w:tc>
        <w:tc>
          <w:tcPr>
            <w:tcW w:type="dxa" w:w="2880"/>
          </w:tcPr>
          <w:p>
            <w:r>
              <w:t>이동 가능한 지점에서 「역마 타기」 혹은 단축 상호작용</w:t>
            </w:r>
          </w:p>
        </w:tc>
        <w:tc>
          <w:tcPr>
            <w:tcW w:type="dxa" w:w="2880"/>
          </w:tcPr>
          <w:p>
            <w:r>
              <w:t>장거리 경로와 하차 규칙은 ride_net 재사용</w:t>
            </w:r>
          </w:p>
        </w:tc>
      </w:tr>
      <w:tr>
        <w:tc>
          <w:tcPr>
            <w:tcW w:type="dxa" w:w="2880"/>
          </w:tcPr>
          <w:p>
            <w:r>
              <w:t>6 빠른 이동</w:t>
            </w:r>
          </w:p>
        </w:tc>
        <w:tc>
          <w:tcPr>
            <w:tcW w:type="dxa" w:w="2880"/>
          </w:tcPr>
          <w:p>
            <w:r>
              <w:t>지도에서 방문 거점 선택 시 가능 조건 표시</w:t>
            </w:r>
          </w:p>
        </w:tc>
        <w:tc>
          <w:tcPr>
            <w:tcW w:type="dxa" w:w="2880"/>
          </w:tcPr>
          <w:p>
            <w:r>
              <w:t>미방문 거점은 불가 사유 명시</w:t>
            </w:r>
          </w:p>
        </w:tc>
      </w:tr>
    </w:tbl>
    <w:p/>
    <w:p>
      <w:pPr>
        <w:pStyle w:val="Heading1"/>
      </w:pPr>
      <w:r>
        <w:t>07. 공통 튜토리얼 트리거 / 충돌 예방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안내</w:t>
            </w:r>
          </w:p>
        </w:tc>
        <w:tc>
          <w:tcPr>
            <w:tcW w:type="dxa" w:w="2880"/>
          </w:tcPr>
          <w:p>
            <w:r>
              <w:t>최초 등장</w:t>
            </w:r>
          </w:p>
        </w:tc>
        <w:tc>
          <w:tcPr>
            <w:tcW w:type="dxa" w:w="2880"/>
          </w:tcPr>
          <w:p>
            <w:r>
              <w:t>완료 조건</w:t>
            </w:r>
          </w:p>
        </w:tc>
      </w:tr>
      <w:tr>
        <w:tc>
          <w:tcPr>
            <w:tcW w:type="dxa" w:w="2880"/>
          </w:tcPr>
          <w:p>
            <w:r>
              <w:t>WASD 이동</w:t>
            </w:r>
          </w:p>
        </w:tc>
        <w:tc>
          <w:tcPr>
            <w:tcW w:type="dxa" w:w="2880"/>
          </w:tcPr>
          <w:p>
            <w:r>
              <w:t>OP00 조작 반환</w:t>
            </w:r>
          </w:p>
        </w:tc>
        <w:tc>
          <w:tcPr>
            <w:tcW w:type="dxa" w:w="2880"/>
          </w:tcPr>
          <w:p>
            <w:r>
              <w:t>3m 이상 실제 이동</w:t>
            </w:r>
          </w:p>
        </w:tc>
      </w:tr>
      <w:tr>
        <w:tc>
          <w:tcPr>
            <w:tcW w:type="dxa" w:w="2880"/>
          </w:tcPr>
          <w:p>
            <w:r>
              <w:t>E 조사</w:t>
            </w:r>
          </w:p>
        </w:tc>
        <w:tc>
          <w:tcPr>
            <w:tcW w:type="dxa" w:w="2880"/>
          </w:tcPr>
          <w:p>
            <w:r>
              <w:t>방 물건 2.4m 이내</w:t>
            </w:r>
          </w:p>
        </w:tc>
        <w:tc>
          <w:tcPr>
            <w:tcW w:type="dxa" w:w="2880"/>
          </w:tcPr>
          <w:p>
            <w:r>
              <w:t>첫 조사 성공</w:t>
            </w:r>
          </w:p>
        </w:tc>
      </w:tr>
      <w:tr>
        <w:tc>
          <w:tcPr>
            <w:tcW w:type="dxa" w:w="2880"/>
          </w:tcPr>
          <w:p>
            <w:r>
              <w:t>E 대화</w:t>
            </w:r>
          </w:p>
        </w:tc>
        <w:tc>
          <w:tcPr>
            <w:tcW w:type="dxa" w:w="2880"/>
          </w:tcPr>
          <w:p>
            <w:r>
              <w:t>심부름꾼 또는 주모 접근</w:t>
            </w:r>
          </w:p>
        </w:tc>
        <w:tc>
          <w:tcPr>
            <w:tcW w:type="dxa" w:w="2880"/>
          </w:tcPr>
          <w:p>
            <w:r>
              <w:t>대화 시작 후 1줄 재생</w:t>
            </w:r>
          </w:p>
        </w:tc>
      </w:tr>
      <w:tr>
        <w:tc>
          <w:tcPr>
            <w:tcW w:type="dxa" w:w="2880"/>
          </w:tcPr>
          <w:p>
            <w:r>
              <w:t>R 기록책</w:t>
            </w:r>
          </w:p>
        </w:tc>
        <w:tc>
          <w:tcPr>
            <w:tcW w:type="dxa" w:w="2880"/>
          </w:tcPr>
          <w:p>
            <w:r>
              <w:t>첫 확인 정보 등록</w:t>
            </w:r>
          </w:p>
        </w:tc>
        <w:tc>
          <w:tcPr>
            <w:tcW w:type="dxa" w:w="2880"/>
          </w:tcPr>
          <w:p>
            <w:r>
              <w:t>실제 열고 닫음</w:t>
            </w:r>
          </w:p>
        </w:tc>
      </w:tr>
      <w:tr>
        <w:tc>
          <w:tcPr>
            <w:tcW w:type="dxa" w:w="2880"/>
          </w:tcPr>
          <w:p>
            <w:r>
              <w:t>M 지도</w:t>
            </w:r>
          </w:p>
        </w:tc>
        <w:tc>
          <w:tcPr>
            <w:tcW w:type="dxa" w:w="2880"/>
          </w:tcPr>
          <w:p>
            <w:r>
              <w:t>P02-B 행선지 얻음</w:t>
            </w:r>
          </w:p>
        </w:tc>
        <w:tc>
          <w:tcPr>
            <w:tcW w:type="dxa" w:w="2880"/>
          </w:tcPr>
          <w:p>
            <w:r>
              <w:t>실제 열기</w:t>
            </w:r>
          </w:p>
        </w:tc>
      </w:tr>
      <w:tr>
        <w:tc>
          <w:tcPr>
            <w:tcW w:type="dxa" w:w="2880"/>
          </w:tcPr>
          <w:p>
            <w:r>
              <w:t>웨이포인트 클릭</w:t>
            </w:r>
          </w:p>
        </w:tc>
        <w:tc>
          <w:tcPr>
            <w:tcW w:type="dxa" w:w="2880"/>
          </w:tcPr>
          <w:p>
            <w:r>
              <w:t>지도에 목적지 표기 후</w:t>
            </w:r>
          </w:p>
        </w:tc>
        <w:tc>
          <w:tcPr>
            <w:tcW w:type="dxa" w:w="2880"/>
          </w:tcPr>
          <w:p>
            <w:r>
              <w:t>목적지 활성화</w:t>
            </w:r>
          </w:p>
        </w:tc>
      </w:tr>
      <w:tr>
        <w:tc>
          <w:tcPr>
            <w:tcW w:type="dxa" w:w="2880"/>
          </w:tcPr>
          <w:p>
            <w:r>
              <w:t>역마 / 빠른 이동</w:t>
            </w:r>
          </w:p>
        </w:tc>
        <w:tc>
          <w:tcPr>
            <w:tcW w:type="dxa" w:w="2880"/>
          </w:tcPr>
          <w:p>
            <w:r>
              <w:t>후속 구간의 이동 가능한 지점</w:t>
            </w:r>
          </w:p>
        </w:tc>
        <w:tc>
          <w:tcPr>
            <w:tcW w:type="dxa" w:w="2880"/>
          </w:tcPr>
          <w:p>
            <w:r>
              <w:t>실제 승차/조건 충족한 빠른 이동</w:t>
            </w:r>
          </w:p>
        </w:tc>
      </w:tr>
    </w:tbl>
    <w:p/>
    <w:p>
      <w:r>
        <w:t>처음부터 전투 키·역참 목록을 모두 띄우지 않는다. 가려진 프롬프트, 동시에 뜨는 힌트, 대화 뒤 잔류한 입력 잠금은 우선 버그로 취급. 모든 핵심 안내는 행동 완료 시 SEEN, 건너뛰기나 시간 경과만으로 완료 처리하지 않는다.</w:t>
      </w:r>
    </w:p>
    <w:p>
      <w:pPr>
        <w:pStyle w:val="Heading1"/>
      </w:pPr>
      <w:r>
        <w:t>08. 개발 산출물 / QA 승인 기준</w:t>
      </w:r>
    </w:p>
    <w:p>
      <w:r>
        <w:t>필요 구현: (1) NEW_GAME 새 시작점 거처 배치 (2) 방 상호작용 3종+편지 비교 UI (3) 신규 심부름꾼·주모 데이터 및 대화 (4) 타이틀 인게임 오버레이 (5) 지도 직접 장소 선택+웨이포인트 (6) 거처↔주막 출입구·길 검사 (7) 저장/복구 체크포인트.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테스트</w:t>
            </w:r>
          </w:p>
        </w:tc>
        <w:tc>
          <w:tcPr>
            <w:tcW w:type="dxa" w:w="4320"/>
          </w:tcPr>
          <w:p>
            <w:r>
              <w:t>통과 기준</w:t>
            </w:r>
          </w:p>
        </w:tc>
      </w:tr>
      <w:tr>
        <w:tc>
          <w:tcPr>
            <w:tcW w:type="dxa" w:w="4320"/>
          </w:tcPr>
          <w:p>
            <w:r>
              <w:t>첫 15분 진행</w:t>
            </w:r>
          </w:p>
        </w:tc>
        <w:tc>
          <w:tcPr>
            <w:tcW w:type="dxa" w:w="4320"/>
          </w:tcPr>
          <w:p>
            <w:r>
              <w:t>새 저장 3회: 시작 → 편지 → 주막 → 목적지 지정 진행 중단 없이 성공</w:t>
            </w:r>
          </w:p>
        </w:tc>
      </w:tr>
      <w:tr>
        <w:tc>
          <w:tcPr>
            <w:tcW w:type="dxa" w:w="4320"/>
          </w:tcPr>
          <w:p>
            <w:r>
              <w:t>대화 가림</w:t>
            </w:r>
          </w:p>
        </w:tc>
        <w:tc>
          <w:tcPr>
            <w:tcW w:type="dxa" w:w="4320"/>
          </w:tcPr>
          <w:p>
            <w:r>
              <w:t>고정 화면 크기 1920×1080, 1280×720: NPC가 주인공/지붕에 주요 발화 중 가리지 않음</w:t>
            </w:r>
          </w:p>
        </w:tc>
      </w:tr>
      <w:tr>
        <w:tc>
          <w:tcPr>
            <w:tcW w:type="dxa" w:w="4320"/>
          </w:tcPr>
          <w:p>
            <w:r>
              <w:t>키 입력</w:t>
            </w:r>
          </w:p>
        </w:tc>
        <w:tc>
          <w:tcPr>
            <w:tcW w:type="dxa" w:w="4320"/>
          </w:tcPr>
          <w:p>
            <w:r>
              <w:t>대화 종료 후 WASD 즉시 복귀; E 중복으로 2개 UI 안 열림</w:t>
            </w:r>
          </w:p>
        </w:tc>
      </w:tr>
      <w:tr>
        <w:tc>
          <w:tcPr>
            <w:tcW w:type="dxa" w:w="4320"/>
          </w:tcPr>
          <w:p>
            <w:r>
              <w:t>저장 재개</w:t>
            </w:r>
          </w:p>
        </w:tc>
        <w:tc>
          <w:tcPr>
            <w:tcW w:type="dxa" w:w="4320"/>
          </w:tcPr>
          <w:p>
            <w:r>
              <w:t>편지 읽기 직후, 비교 중, 주막 대화 후, 지도 지정 후 각 재개</w:t>
            </w:r>
          </w:p>
        </w:tc>
      </w:tr>
      <w:tr>
        <w:tc>
          <w:tcPr>
            <w:tcW w:type="dxa" w:w="4320"/>
          </w:tcPr>
          <w:p>
            <w:r>
              <w:t>지도</w:t>
            </w:r>
          </w:p>
        </w:tc>
        <w:tc>
          <w:tcPr>
            <w:tcW w:type="dxa" w:w="4320"/>
          </w:tcPr>
          <w:p>
            <w:r>
              <w:t>최소/중간/최대 배율에서 커서 중심 유지, 클릭 정확도, 마커 갱신</w:t>
            </w:r>
          </w:p>
        </w:tc>
      </w:tr>
      <w:tr>
        <w:tc>
          <w:tcPr>
            <w:tcW w:type="dxa" w:w="4320"/>
          </w:tcPr>
          <w:p>
            <w:r>
              <w:t>미방문 이동 제한</w:t>
            </w:r>
          </w:p>
        </w:tc>
        <w:tc>
          <w:tcPr>
            <w:tcW w:type="dxa" w:w="4320"/>
          </w:tcPr>
          <w:p>
            <w:r>
              <w:t>웨이포인트는 설정 가능하지만 미방문 지점으로 무료 순간이동 안 됨</w:t>
            </w:r>
          </w:p>
        </w:tc>
      </w:tr>
      <w:tr>
        <w:tc>
          <w:tcPr>
            <w:tcW w:type="dxa" w:w="4320"/>
          </w:tcPr>
          <w:p>
            <w:r>
              <w:t>기존 설화 보호</w:t>
            </w:r>
          </w:p>
        </w:tc>
        <w:tc>
          <w:tcPr>
            <w:tcW w:type="dxa" w:w="4320"/>
          </w:tcPr>
          <w:p>
            <w:r>
              <w:t>오누이 지역/플래그/이벤트 경로 기존 유지, 독립 진입 확인</w:t>
            </w:r>
          </w:p>
        </w:tc>
      </w:tr>
      <w:tr>
        <w:tc>
          <w:tcPr>
            <w:tcW w:type="dxa" w:w="4320"/>
          </w:tcPr>
          <w:p>
            <w:r>
              <w:t>성능·장면</w:t>
            </w:r>
          </w:p>
        </w:tc>
        <w:tc>
          <w:tcPr>
            <w:tcW w:type="dxa" w:w="4320"/>
          </w:tcPr>
          <w:p>
            <w:r>
              <w:t>카메라 전환 중 지형 스트리밍/캐릭터 팝인/충돌 없음</w:t>
            </w:r>
          </w:p>
        </w:tc>
      </w:tr>
    </w:tbl>
    <w:p/>
    <w:p>
      <w:pPr>
        <w:pStyle w:val="Heading1"/>
      </w:pPr>
      <w:r>
        <w:t>09. Claude 전달 시 처리 순서</w:t>
      </w:r>
    </w:p>
    <w:p>
      <w:r>
        <w:t>0. 기존 브랜치 백업/테스트 실행. 1. 실제 도로·배치·출입구 충돌 검토 후 거처/주막 후보 좌표를 제시. 2. 한 화면에서 OP00~P01 작동. 3. 대화/조사/비교 저장 테스트. 4. 주막 연결 및 인게임 타이틀. 5. 지도 웨이포인트 통합. 6. 세이브·해상도·실제 플레이 검증. 변경 파일/스크린샷/미해결 목록을 단계별 보고.</w:t>
      </w:r>
    </w:p>
    <w:p>
      <w:r>
        <w:t>주의: 이 문서는 개발용 설계안이다. GitHub 소스에서 확인한 기존 항목과 제안 신규 항목을 구분하였으며, 직접 Godot를 실행하거나 플레이테스트 완료로 선언하지 않는다.</w:t>
      </w:r>
    </w:p>
    <w:sectPr w:rsidR="00FC693F" w:rsidRPr="0006063C" w:rsidSect="00034616">
      <w:footerReference w:type="default" r:id="rId9"/>
      <w:pgSz w:w="12240" w:h="15840"/>
      <w:pgMar w:top="1037" w:right="1800" w:bottom="965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설화록 · 최초 15분 플레이 시나리오 v1.2 | 제작 명세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253A3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253A3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color w:val="253A3C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