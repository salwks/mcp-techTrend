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『설화록』 지도·웨이포인트·역마 통합 UX 상세 명세</w:t>
      </w:r>
    </w:p>
    <w:p>
      <w:r>
        <w:t>v1.3 | 2026-10-15 | 최초 15분 플레이 시나리오 v1.2 후속 | 개발 지시·검증 기준</w:t>
      </w:r>
    </w:p>
    <w:p>
      <w:r>
        <w:t>적용 범위: Godot 4.7 / 3D 지형·2D 인물 / PC 키보드·마우스 우선. 기존 맵·이동 자산은 보존하며, 코드 변경과 콘텐츠 변경을 분리한다.</w:t>
      </w:r>
    </w:p>
    <w:p>
      <w:pPr>
        <w:pStyle w:val="Heading1"/>
      </w:pPr>
      <w:r>
        <w:t>00. 설계 결정 및 비결정</w:t>
      </w:r>
    </w:p>
    <w:p>
      <w:pPr>
        <w:pStyle w:val="ListBullet"/>
      </w:pPr>
      <w:r>
        <w:t>결정 1 — 지도(M)는 탐험 중 어디서나 열고 지도에서 목적지를 바로 선택한다. 마부·깃발 접근은 선택의 필수 선행조건이 아니다.</w:t>
      </w:r>
    </w:p>
    <w:p>
      <w:pPr>
        <w:pStyle w:val="ListBullet"/>
      </w:pPr>
      <w:r>
        <w:t>결정 2 — 웨이포인트(길 안내), 말 자동 이동(현실 이동), 역참 빠른 이동(조건부 장면 생략)은 세 개의 서로 다른 행동이다.</w:t>
      </w:r>
    </w:p>
    <w:p>
      <w:pPr>
        <w:pStyle w:val="ListBullet"/>
      </w:pPr>
      <w:r>
        <w:t>결정 3 — 처음 방문하는 여원재는 지도에서 표적 지정·말 이동은 허용하되 빠른 이동은 잠근다. 미발견 장소는 정보에 따라 목적지 선택 가능 범위를 구별한다.</w:t>
      </w:r>
    </w:p>
    <w:p>
      <w:pPr>
        <w:pStyle w:val="ListBullet"/>
      </w:pPr>
      <w:r>
        <w:t>결정 4 — 지도 조작을 게임 시스템 학습의 연장으로 설계한다. 카메라 복귀·입력 충돌·오버레이 중첩도 합격 기준에 포함한다.</w:t>
      </w:r>
    </w:p>
    <w:p>
      <w:pPr>
        <w:pStyle w:val="ListBullet"/>
      </w:pPr>
      <w:r>
        <w:t>비결정 — 실제 Godot 실행 검증은 수행하지 않았다. 좌표·도로 연결의 런타임 안정성, 최종 거리·소요시간은 코드 실행 및 플레이테스트에서 측정한다.</w:t>
      </w:r>
    </w:p>
    <w:p>
      <w:pPr>
        <w:pStyle w:val="Heading1"/>
      </w:pPr>
      <w:r>
        <w:t>01. 실제 저장소 기준 현황과 차이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대상</w:t>
            </w:r>
          </w:p>
        </w:tc>
        <w:tc>
          <w:tcPr>
            <w:tcW w:type="dxa" w:w="3249"/>
          </w:tcPr>
          <w:p>
            <w:r>
              <w:t>현재 코드에서 확인한 상태</w:t>
            </w:r>
          </w:p>
        </w:tc>
        <w:tc>
          <w:tcPr>
            <w:tcW w:type="dxa" w:w="3249"/>
          </w:tcPr>
          <w:p>
            <w:r>
              <w:t>변경 방향</w:t>
            </w:r>
          </w:p>
        </w:tc>
      </w:tr>
      <w:tr>
        <w:tc>
          <w:tcPr>
            <w:tcW w:type="dxa" w:w="3249"/>
          </w:tcPr>
          <w:p>
            <w:r>
              <w:t>region_map.gd</w:t>
            </w:r>
          </w:p>
        </w:tc>
        <w:tc>
          <w:tcPr>
            <w:tcW w:type="dxa" w:w="3249"/>
          </w:tcPr>
          <w:p>
            <w:r>
              <w:t>M: 지도 / Tab: city·all·nation / 휠 1.15배 확대·축소, 커서 중심 보정과 드래그 코드 존재</w:t>
            </w:r>
          </w:p>
        </w:tc>
        <w:tc>
          <w:tcPr>
            <w:tcW w:type="dxa" w:w="3249"/>
          </w:tcPr>
          <w:p>
            <w:r>
              <w:t>줌 기능을 새로 만든다고 단정하지 않음. 실제 불편의 원인 진단: 확대 한계·레벨 전환·관성·표지 충돌</w:t>
            </w:r>
          </w:p>
        </w:tc>
      </w:tr>
      <w:tr>
        <w:tc>
          <w:tcPr>
            <w:tcW w:type="dxa" w:w="3249"/>
          </w:tcPr>
          <w:p>
            <w:r>
              <w:t>station_keeper.gd</w:t>
            </w:r>
          </w:p>
        </w:tc>
        <w:tc>
          <w:tcPr>
            <w:tcW w:type="dxa" w:w="3249"/>
          </w:tcPr>
          <w:p>
            <w:r>
              <w:t>마부·길목 깃발 E → region_map.open_pick() → 지도에서 갈 곳 선택</w:t>
            </w:r>
          </w:p>
        </w:tc>
        <w:tc>
          <w:tcPr>
            <w:tcW w:type="dxa" w:w="3249"/>
          </w:tcPr>
          <w:p>
            <w:r>
              <w:t>일반 지도에서 목적지 선택 기능 분리·상시 노출</w:t>
            </w:r>
          </w:p>
        </w:tc>
      </w:tr>
      <w:tr>
        <w:tc>
          <w:tcPr>
            <w:tcW w:type="dxa" w:w="3249"/>
          </w:tcPr>
          <w:p>
            <w:r>
              <w:t>region_map.gd open_pick</w:t>
            </w:r>
          </w:p>
        </w:tc>
        <w:tc>
          <w:tcPr>
            <w:tcW w:type="dxa" w:w="3249"/>
          </w:tcPr>
          <w:p>
            <w:r>
              <w:t>선택 전용 pick 모드, warp/ride 전환 R, 같은 항목 두 번 클릭하면 확정</w:t>
            </w:r>
          </w:p>
        </w:tc>
        <w:tc>
          <w:tcPr>
            <w:tcW w:type="dxa" w:w="3249"/>
          </w:tcPr>
          <w:p>
            <w:r>
              <w:t>지도 일반 모드에서 waypoint 선택 → 방법별 행동 버튼 고정</w:t>
            </w:r>
          </w:p>
        </w:tc>
      </w:tr>
      <w:tr>
        <w:tc>
          <w:tcPr>
            <w:tcW w:type="dxa" w:w="3249"/>
          </w:tcPr>
          <w:p>
            <w:r>
              <w:t>horse_ride.gd</w:t>
            </w:r>
          </w:p>
        </w:tc>
        <w:tc>
          <w:tcPr>
            <w:tcW w:type="dxa" w:w="3249"/>
          </w:tcPr>
          <w:p>
            <w:r>
              <w:t>도로망 자동 기승, 성문·마을·사건 전 자동 하차, 수동 정지 기능</w:t>
            </w:r>
          </w:p>
        </w:tc>
        <w:tc>
          <w:tcPr>
            <w:tcW w:type="dxa" w:w="3249"/>
          </w:tcPr>
          <w:p>
            <w:r>
              <w:t>웨이포인트 목적지에 ride_net 경로를 연결하고 경로 갱신·중단 처리</w:t>
            </w:r>
          </w:p>
        </w:tc>
      </w:tr>
      <w:tr>
        <w:tc>
          <w:tcPr>
            <w:tcW w:type="dxa" w:w="3249"/>
          </w:tcPr>
          <w:p>
            <w:r>
              <w:t>fast_travel.gd</w:t>
            </w:r>
          </w:p>
        </w:tc>
        <w:tc>
          <w:tcPr>
            <w:tcW w:type="dxa" w:w="3249"/>
          </w:tcPr>
          <w:p>
            <w:r>
              <w:t>이미 방문한 거점과 완료된 노정에 따라 빠른 이동 제한</w:t>
            </w:r>
          </w:p>
        </w:tc>
        <w:tc>
          <w:tcPr>
            <w:tcW w:type="dxa" w:w="3249"/>
          </w:tcPr>
          <w:p>
            <w:r>
              <w:t>현재 조건 유지, 잠금 사유를 지도 상세 패널에 명시</w:t>
            </w:r>
          </w:p>
        </w:tc>
      </w:tr>
      <w:tr>
        <w:tc>
          <w:tcPr>
            <w:tcW w:type="dxa" w:w="3249"/>
          </w:tcPr>
          <w:p>
            <w:r>
              <w:t>waymarks.gd</w:t>
            </w:r>
          </w:p>
        </w:tc>
        <w:tc>
          <w:tcPr>
            <w:tcW w:type="dxa" w:w="3249"/>
          </w:tcPr>
          <w:p>
            <w:r>
              <w:t>도로 거점 기반 길목 깃발 배치·발견 상태 공유</w:t>
            </w:r>
          </w:p>
        </w:tc>
        <w:tc>
          <w:tcPr>
            <w:tcW w:type="dxa" w:w="3249"/>
          </w:tcPr>
          <w:p>
            <w:r>
              <w:t>깃발은 세계 속 안내 및 이동 보조로 유지, 지도 강제 진입 절차 제거</w:t>
            </w:r>
          </w:p>
        </w:tc>
      </w:tr>
    </w:tbl>
    <w:p/>
    <w:p>
      <w:r>
        <w:t>저장소 기준: salwks/mcp-techTrend, branch claude/youthful-gauss-d0fxzv, seolhwa_godot/. 신규 기능은 현행 코드와 차이 검토 후 추가한다.</w:t>
      </w:r>
    </w:p>
    <w:p>
      <w:pPr>
        <w:pStyle w:val="Heading1"/>
      </w:pPr>
      <w:r>
        <w:t>02. 사용자가 느끼는 지도 조작 규칙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입력</w:t>
            </w:r>
          </w:p>
        </w:tc>
        <w:tc>
          <w:tcPr>
            <w:tcW w:type="dxa" w:w="3249"/>
          </w:tcPr>
          <w:p>
            <w:r>
              <w:t>행동</w:t>
            </w:r>
          </w:p>
        </w:tc>
        <w:tc>
          <w:tcPr>
            <w:tcW w:type="dxa" w:w="3249"/>
          </w:tcPr>
          <w:p>
            <w:r>
              <w:t>예외 / 피드백</w:t>
            </w:r>
          </w:p>
        </w:tc>
      </w:tr>
      <w:tr>
        <w:tc>
          <w:tcPr>
            <w:tcW w:type="dxa" w:w="3249"/>
          </w:tcPr>
          <w:p>
            <w:r>
              <w:t>M</w:t>
            </w:r>
          </w:p>
        </w:tc>
        <w:tc>
          <w:tcPr>
            <w:tcW w:type="dxa" w:w="3249"/>
          </w:tcPr>
          <w:p>
            <w:r>
              <w:t>지도 열기 / 닫기</w:t>
            </w:r>
          </w:p>
        </w:tc>
        <w:tc>
          <w:tcPr>
            <w:tcW w:type="dxa" w:w="3249"/>
          </w:tcPr>
          <w:p>
            <w:r>
              <w:t>첫 지도 열기 시 1회 안내만 표시; 장면 전환 중 열림 차단</w:t>
            </w:r>
          </w:p>
        </w:tc>
      </w:tr>
      <w:tr>
        <w:tc>
          <w:tcPr>
            <w:tcW w:type="dxa" w:w="3249"/>
          </w:tcPr>
          <w:p>
            <w:r>
              <w:t>마우스 휠</w:t>
            </w:r>
          </w:p>
        </w:tc>
        <w:tc>
          <w:tcPr>
            <w:tcW w:type="dxa" w:w="3249"/>
          </w:tcPr>
          <w:p>
            <w:r>
              <w:t>커서 지점을 고정한 연속 확대·축소</w:t>
            </w:r>
          </w:p>
        </w:tc>
        <w:tc>
          <w:tcPr>
            <w:tcW w:type="dxa" w:w="3249"/>
          </w:tcPr>
          <w:p>
            <w:r>
              <w:t>축척 경계에서 중심이 튀지 않아야 함; 자연스러운 보간 0.12~0.20초 목표</w:t>
            </w:r>
          </w:p>
        </w:tc>
      </w:tr>
      <w:tr>
        <w:tc>
          <w:tcPr>
            <w:tcW w:type="dxa" w:w="3249"/>
          </w:tcPr>
          <w:p>
            <w:r>
              <w:t>좌클릭(지점)</w:t>
            </w:r>
          </w:p>
        </w:tc>
        <w:tc>
          <w:tcPr>
            <w:tcW w:type="dxa" w:w="3249"/>
          </w:tcPr>
          <w:p>
            <w:r>
              <w:t>표지 선택 → 상세 카드</w:t>
            </w:r>
          </w:p>
        </w:tc>
        <w:tc>
          <w:tcPr>
            <w:tcW w:type="dxa" w:w="3249"/>
          </w:tcPr>
          <w:p>
            <w:r>
              <w:t>선택만으로 역마 출발하지 않음</w:t>
            </w:r>
          </w:p>
        </w:tc>
      </w:tr>
      <w:tr>
        <w:tc>
          <w:tcPr>
            <w:tcW w:type="dxa" w:w="3249"/>
          </w:tcPr>
          <w:p>
            <w:r>
              <w:t>좌클릭(빈 곳)</w:t>
            </w:r>
          </w:p>
        </w:tc>
        <w:tc>
          <w:tcPr>
            <w:tcW w:type="dxa" w:w="3249"/>
          </w:tcPr>
          <w:p>
            <w:r>
              <w:t>임시 핀 제안 / 미지원 지형이면 근처 길목으로 보정</w:t>
            </w:r>
          </w:p>
        </w:tc>
        <w:tc>
          <w:tcPr>
            <w:tcW w:type="dxa" w:w="3249"/>
          </w:tcPr>
          <w:p>
            <w:r>
              <w:t>임시 위치와 보정된 실제 길 도착점을 서로 다른 심벌로</w:t>
            </w:r>
          </w:p>
        </w:tc>
      </w:tr>
      <w:tr>
        <w:tc>
          <w:tcPr>
            <w:tcW w:type="dxa" w:w="3249"/>
          </w:tcPr>
          <w:p>
            <w:r>
              <w:t>좌드래그</w:t>
            </w:r>
          </w:p>
        </w:tc>
        <w:tc>
          <w:tcPr>
            <w:tcW w:type="dxa" w:w="3249"/>
          </w:tcPr>
          <w:p>
            <w:r>
              <w:t>지도 화면 이동</w:t>
            </w:r>
          </w:p>
        </w:tc>
        <w:tc>
          <w:tcPr>
            <w:tcW w:type="dxa" w:w="3249"/>
          </w:tcPr>
          <w:p>
            <w:r>
              <w:t>최소 6px 이후 드래그 인식; 클릭 오인 방지</w:t>
            </w:r>
          </w:p>
        </w:tc>
      </w:tr>
      <w:tr>
        <w:tc>
          <w:tcPr>
            <w:tcW w:type="dxa" w:w="3249"/>
          </w:tcPr>
          <w:p>
            <w:r>
              <w:t>우클릭</w:t>
            </w:r>
          </w:p>
        </w:tc>
        <w:tc>
          <w:tcPr>
            <w:tcW w:type="dxa" w:w="3249"/>
          </w:tcPr>
          <w:p>
            <w:r>
              <w:t>현재 선택 해제 / 목적지 취소 메뉴</w:t>
            </w:r>
          </w:p>
        </w:tc>
        <w:tc>
          <w:tcPr>
            <w:tcW w:type="dxa" w:w="3249"/>
          </w:tcPr>
          <w:p>
            <w:r>
              <w:t>실수로 즉시 이동하지 않음</w:t>
            </w:r>
          </w:p>
        </w:tc>
      </w:tr>
      <w:tr>
        <w:tc>
          <w:tcPr>
            <w:tcW w:type="dxa" w:w="3249"/>
          </w:tcPr>
          <w:p>
            <w:r>
              <w:t>Esc</w:t>
            </w:r>
          </w:p>
        </w:tc>
        <w:tc>
          <w:tcPr>
            <w:tcW w:type="dxa" w:w="3249"/>
          </w:tcPr>
          <w:p>
            <w:r>
              <w:t>상세 카드→지도→게임 순서로 닫기</w:t>
            </w:r>
          </w:p>
        </w:tc>
        <w:tc>
          <w:tcPr>
            <w:tcW w:type="dxa" w:w="3249"/>
          </w:tcPr>
          <w:p>
            <w:r>
              <w:t>웨이포인트는 지도 닫아도 유지</w:t>
            </w:r>
          </w:p>
        </w:tc>
      </w:tr>
      <w:tr>
        <w:tc>
          <w:tcPr>
            <w:tcW w:type="dxa" w:w="3249"/>
          </w:tcPr>
          <w:p>
            <w:r>
              <w:t>Tab</w:t>
            </w:r>
          </w:p>
        </w:tc>
        <w:tc>
          <w:tcPr>
            <w:tcW w:type="dxa" w:w="3249"/>
          </w:tcPr>
          <w:p>
            <w:r>
              <w:t>지도 범위 도시↔권역↔전국</w:t>
            </w:r>
          </w:p>
        </w:tc>
        <w:tc>
          <w:tcPr>
            <w:tcW w:type="dxa" w:w="3249"/>
          </w:tcPr>
          <w:p>
            <w:r>
              <w:t>현재 중심·선택 목적지 최대한 유지; 강제 점프 최소화</w:t>
            </w:r>
          </w:p>
        </w:tc>
      </w:tr>
      <w:tr>
        <w:tc>
          <w:tcPr>
            <w:tcW w:type="dxa" w:w="3249"/>
          </w:tcPr>
          <w:p>
            <w:r>
              <w:t>WASD / 화살표</w:t>
            </w:r>
          </w:p>
        </w:tc>
        <w:tc>
          <w:tcPr>
            <w:tcW w:type="dxa" w:w="3249"/>
          </w:tcPr>
          <w:p>
            <w:r>
              <w:t>지도 키보드 패닝·선택 이동</w:t>
            </w:r>
          </w:p>
        </w:tc>
        <w:tc>
          <w:tcPr>
            <w:tcW w:type="dxa" w:w="3249"/>
          </w:tcPr>
          <w:p>
            <w:r>
              <w:t>지도 열린 동안 캐릭터 걷기 금지</w:t>
            </w:r>
          </w:p>
        </w:tc>
      </w:tr>
      <w:tr>
        <w:tc>
          <w:tcPr>
            <w:tcW w:type="dxa" w:w="3249"/>
          </w:tcPr>
          <w:p>
            <w:r>
              <w:t>Enter</w:t>
            </w:r>
          </w:p>
        </w:tc>
        <w:tc>
          <w:tcPr>
            <w:tcW w:type="dxa" w:w="3249"/>
          </w:tcPr>
          <w:p>
            <w:r>
              <w:t>선택된 지도 카드의 기본 행동 수행</w:t>
            </w:r>
          </w:p>
        </w:tc>
        <w:tc>
          <w:tcPr>
            <w:tcW w:type="dxa" w:w="3249"/>
          </w:tcPr>
          <w:p>
            <w:r>
              <w:t>이동 실행은 별도 확인 후 확정</w:t>
            </w:r>
          </w:p>
        </w:tc>
      </w:tr>
    </w:tbl>
    <w:p/>
    <w:p>
      <w:pPr>
        <w:pStyle w:val="Heading1"/>
      </w:pPr>
      <w:r>
        <w:t>03. 지도 화면 레이아웃 (1920×1080 기준)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영역</w:t>
            </w:r>
          </w:p>
        </w:tc>
        <w:tc>
          <w:tcPr>
            <w:tcW w:type="dxa" w:w="3249"/>
          </w:tcPr>
          <w:p>
            <w:r>
              <w:t>위치 및 크기 목표</w:t>
            </w:r>
          </w:p>
        </w:tc>
        <w:tc>
          <w:tcPr>
            <w:tcW w:type="dxa" w:w="3249"/>
          </w:tcPr>
          <w:p>
            <w:r>
              <w:t>내용</w:t>
            </w:r>
          </w:p>
        </w:tc>
      </w:tr>
      <w:tr>
        <w:tc>
          <w:tcPr>
            <w:tcW w:type="dxa" w:w="3249"/>
          </w:tcPr>
          <w:p>
            <w:r>
              <w:t>메인 지도</w:t>
            </w:r>
          </w:p>
        </w:tc>
        <w:tc>
          <w:tcPr>
            <w:tcW w:type="dxa" w:w="3249"/>
          </w:tcPr>
          <w:p>
            <w:r>
              <w:t>좌측 0~1440px / 상단~전체</w:t>
            </w:r>
          </w:p>
        </w:tc>
        <w:tc>
          <w:tcPr>
            <w:tcW w:type="dxa" w:w="3249"/>
          </w:tcPr>
          <w:p>
            <w:r>
              <w:t>지형·지명·탐험 표지·웨이포인트·도로·경로</w:t>
            </w:r>
          </w:p>
        </w:tc>
      </w:tr>
      <w:tr>
        <w:tc>
          <w:tcPr>
            <w:tcW w:type="dxa" w:w="3249"/>
          </w:tcPr>
          <w:p>
            <w:r>
              <w:t>장소 상세 패널</w:t>
            </w:r>
          </w:p>
        </w:tc>
        <w:tc>
          <w:tcPr>
            <w:tcW w:type="dxa" w:w="3249"/>
          </w:tcPr>
          <w:p>
            <w:r>
              <w:t>우측 1440~1920px / 폭 480px</w:t>
            </w:r>
          </w:p>
        </w:tc>
        <w:tc>
          <w:tcPr>
            <w:tcW w:type="dxa" w:w="3249"/>
          </w:tcPr>
          <w:p>
            <w:r>
              <w:t>지명·방문 여부·거리·이동 수단 3종·잠금 사유</w:t>
            </w:r>
          </w:p>
        </w:tc>
      </w:tr>
      <w:tr>
        <w:tc>
          <w:tcPr>
            <w:tcW w:type="dxa" w:w="3249"/>
          </w:tcPr>
          <w:p>
            <w:r>
              <w:t>상단 범위 컨트롤</w:t>
            </w:r>
          </w:p>
        </w:tc>
        <w:tc>
          <w:tcPr>
            <w:tcW w:type="dxa" w:w="3249"/>
          </w:tcPr>
          <w:p>
            <w:r>
              <w:t>상단 36px 안전 영역 이내 피함</w:t>
            </w:r>
          </w:p>
        </w:tc>
        <w:tc>
          <w:tcPr>
            <w:tcW w:type="dxa" w:w="3249"/>
          </w:tcPr>
          <w:p>
            <w:r>
              <w:t>현재 지역 / 도시·권역·전국 / 확대축소 안내</w:t>
            </w:r>
          </w:p>
        </w:tc>
      </w:tr>
      <w:tr>
        <w:tc>
          <w:tcPr>
            <w:tcW w:type="dxa" w:w="3249"/>
          </w:tcPr>
          <w:p>
            <w:r>
              <w:t>하단 컨트롤 힌트</w:t>
            </w:r>
          </w:p>
        </w:tc>
        <w:tc>
          <w:tcPr>
            <w:tcW w:type="dxa" w:w="3249"/>
          </w:tcPr>
          <w:p>
            <w:r>
              <w:t>하단 72~106px</w:t>
            </w:r>
          </w:p>
        </w:tc>
        <w:tc>
          <w:tcPr>
            <w:tcW w:type="dxa" w:w="3249"/>
          </w:tcPr>
          <w:p>
            <w:r>
              <w:t>M 닫기, 휠 축척, 드래그 이동, 선택·목적지 제거</w:t>
            </w:r>
          </w:p>
        </w:tc>
      </w:tr>
      <w:tr>
        <w:tc>
          <w:tcPr>
            <w:tcW w:type="dxa" w:w="3249"/>
          </w:tcPr>
          <w:p>
            <w:r>
              <w:t>현재 캐릭터</w:t>
            </w:r>
          </w:p>
        </w:tc>
        <w:tc>
          <w:tcPr>
            <w:tcW w:type="dxa" w:w="3249"/>
          </w:tcPr>
          <w:p>
            <w:r>
              <w:t>지도 위 독립 아이콘</w:t>
            </w:r>
          </w:p>
        </w:tc>
        <w:tc>
          <w:tcPr>
            <w:tcW w:type="dxa" w:w="3249"/>
          </w:tcPr>
          <w:p>
            <w:r>
              <w:t>항상 현재 위치/방향, 다른 마커보다 높은 우선순위</w:t>
            </w:r>
          </w:p>
        </w:tc>
      </w:tr>
      <w:tr>
        <w:tc>
          <w:tcPr>
            <w:tcW w:type="dxa" w:w="3249"/>
          </w:tcPr>
          <w:p>
            <w:r>
              <w:t>목적지 핀</w:t>
            </w:r>
          </w:p>
        </w:tc>
        <w:tc>
          <w:tcPr>
            <w:tcW w:type="dxa" w:w="3249"/>
          </w:tcPr>
          <w:p>
            <w:r>
              <w:t>현재 타깃 위치 고정</w:t>
            </w:r>
          </w:p>
        </w:tc>
        <w:tc>
          <w:tcPr>
            <w:tcW w:type="dxa" w:w="3249"/>
          </w:tcPr>
          <w:p>
            <w:r>
              <w:t>보이는 지도마다 재투영; 꺼진 범위에선 화면 가장자리 방향 힌트</w:t>
            </w:r>
          </w:p>
        </w:tc>
      </w:tr>
    </w:tbl>
    <w:p/>
    <w:p>
      <w:r>
        <w:t>화면 비율이 작은 경우 480px 패널을 축소·슬라이드 방식으로 전환한다. 텍스트 크기는 실제 게임 스크린샷과 함께 1080p/768p 모두 점검한다. 색만으로 발견 상태를 구분하지 않는다.</w:t>
      </w:r>
    </w:p>
    <w:p>
      <w:pPr>
        <w:pStyle w:val="Heading1"/>
      </w:pPr>
      <w:r>
        <w:t>04. 줌·패닝 상세 UX와 교정 기준</w:t>
      </w:r>
    </w:p>
    <w:p>
      <w:pPr>
        <w:pStyle w:val="ListBullet"/>
      </w:pPr>
      <w:r>
        <w:t>4.1 확대는 마우스 커서 아래 지도 지점을 기준으로 수행한다. 확대 전후 대상 월드 좌표 오차 8px 이하(1080p 목표).</w:t>
      </w:r>
    </w:p>
    <w:p>
      <w:pPr>
        <w:pStyle w:val="ListBullet"/>
      </w:pPr>
      <w:r>
        <w:t>4.2 연속 휠 5틱, 10틱, 20틱 테스트에서 맵 중심이 갑자기 다른 마을로 이동하지 않아야 한다.</w:t>
      </w:r>
    </w:p>
    <w:p>
      <w:pPr>
        <w:pStyle w:val="ListBullet"/>
      </w:pPr>
      <w:r>
        <w:t>4.3 도시/권역 사이의 지도 레이어 전환은 화면 전체가 번쩍이거나 이전 중심이 초기화되지 않도록 한다. 가능하면 동일 중심 유지·0.15~0.25초 크로스페이드.</w:t>
      </w:r>
    </w:p>
    <w:p>
      <w:pPr>
        <w:pStyle w:val="ListBullet"/>
      </w:pPr>
      <w:r>
        <w:t>4.4 고도·가시성 때문에 지명이 너무 많으면 LOD 우선순위로 솎되 목적지 및 현재 위치는 절대로 솎지 않는다.</w:t>
      </w:r>
    </w:p>
    <w:p>
      <w:pPr>
        <w:pStyle w:val="ListBullet"/>
      </w:pPr>
      <w:r>
        <w:t>4.5 지도의 최소·최대 확대 한계를 실제 월드 크기와 화면 해상도에 따라 정의하고, 확대 불가 시 자연스럽게 멈춘다.</w:t>
      </w:r>
    </w:p>
    <w:p>
      <w:pPr>
        <w:pStyle w:val="ListBullet"/>
      </w:pPr>
      <w:r>
        <w:t>4.6 멀티 상태 충돌: 지도 위 말 이동 확인 창, 튜토리얼 창, 대화창이 동시에 입력을 받지 않도록 단일 모달 소유권 적용.</w:t>
      </w:r>
    </w:p>
    <w:p>
      <w:pPr>
        <w:pStyle w:val="Heading1"/>
      </w:pPr>
      <w:r>
        <w:t>05. 웨이포인트 상태 모델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상태</w:t>
            </w:r>
          </w:p>
        </w:tc>
        <w:tc>
          <w:tcPr>
            <w:tcW w:type="dxa" w:w="3249"/>
          </w:tcPr>
          <w:p>
            <w:r>
              <w:t>의미</w:t>
            </w:r>
          </w:p>
        </w:tc>
        <w:tc>
          <w:tcPr>
            <w:tcW w:type="dxa" w:w="3249"/>
          </w:tcPr>
          <w:p>
            <w:r>
              <w:t>표시 / 다음 단계</w:t>
            </w:r>
          </w:p>
        </w:tc>
      </w:tr>
      <w:tr>
        <w:tc>
          <w:tcPr>
            <w:tcW w:type="dxa" w:w="3249"/>
          </w:tcPr>
          <w:p>
            <w:r>
              <w:t>NONE</w:t>
            </w:r>
          </w:p>
        </w:tc>
        <w:tc>
          <w:tcPr>
            <w:tcW w:type="dxa" w:w="3249"/>
          </w:tcPr>
          <w:p>
            <w:r>
              <w:t>현재 지정 없음</w:t>
            </w:r>
          </w:p>
        </w:tc>
        <w:tc>
          <w:tcPr>
            <w:tcW w:type="dxa" w:w="3249"/>
          </w:tcPr>
          <w:p>
            <w:r>
              <w:t>지도 클릭 대기</w:t>
            </w:r>
          </w:p>
        </w:tc>
      </w:tr>
      <w:tr>
        <w:tc>
          <w:tcPr>
            <w:tcW w:type="dxa" w:w="3249"/>
          </w:tcPr>
          <w:p>
            <w:r>
              <w:t>PREVIEW</w:t>
            </w:r>
          </w:p>
        </w:tc>
        <w:tc>
          <w:tcPr>
            <w:tcW w:type="dxa" w:w="3249"/>
          </w:tcPr>
          <w:p>
            <w:r>
              <w:t>지도 지점 임시 선택</w:t>
            </w:r>
          </w:p>
        </w:tc>
        <w:tc>
          <w:tcPr>
            <w:tcW w:type="dxa" w:w="3249"/>
          </w:tcPr>
          <w:p>
            <w:r>
              <w:t>목적지로 지정 / 다른 장소 선택</w:t>
            </w:r>
          </w:p>
        </w:tc>
      </w:tr>
      <w:tr>
        <w:tc>
          <w:tcPr>
            <w:tcW w:type="dxa" w:w="3249"/>
          </w:tcPr>
          <w:p>
            <w:r>
              <w:t>ACTIVE</w:t>
            </w:r>
          </w:p>
        </w:tc>
        <w:tc>
          <w:tcPr>
            <w:tcW w:type="dxa" w:w="3249"/>
          </w:tcPr>
          <w:p>
            <w:r>
              <w:t>게임 세계에 목적지 적용</w:t>
            </w:r>
          </w:p>
        </w:tc>
        <w:tc>
          <w:tcPr>
            <w:tcW w:type="dxa" w:w="3249"/>
          </w:tcPr>
          <w:p>
            <w:r>
              <w:t>미니 안내·지도 핀·거리 추적</w:t>
            </w:r>
          </w:p>
        </w:tc>
      </w:tr>
      <w:tr>
        <w:tc>
          <w:tcPr>
            <w:tcW w:type="dxa" w:w="3249"/>
          </w:tcPr>
          <w:p>
            <w:r>
              <w:t>ROUTING</w:t>
            </w:r>
          </w:p>
        </w:tc>
        <w:tc>
          <w:tcPr>
            <w:tcW w:type="dxa" w:w="3249"/>
          </w:tcPr>
          <w:p>
            <w:r>
              <w:t>큰길 이동 경로 계산</w:t>
            </w:r>
          </w:p>
        </w:tc>
        <w:tc>
          <w:tcPr>
            <w:tcW w:type="dxa" w:w="3249"/>
          </w:tcPr>
          <w:p>
            <w:r>
              <w:t>가능/불가능 사유 표시</w:t>
            </w:r>
          </w:p>
        </w:tc>
      </w:tr>
      <w:tr>
        <w:tc>
          <w:tcPr>
            <w:tcW w:type="dxa" w:w="3249"/>
          </w:tcPr>
          <w:p>
            <w:r>
              <w:t>ON_RIDE</w:t>
            </w:r>
          </w:p>
        </w:tc>
        <w:tc>
          <w:tcPr>
            <w:tcW w:type="dxa" w:w="3249"/>
          </w:tcPr>
          <w:p>
            <w:r>
              <w:t>말 자동 이동 중</w:t>
            </w:r>
          </w:p>
        </w:tc>
        <w:tc>
          <w:tcPr>
            <w:tcW w:type="dxa" w:w="3249"/>
          </w:tcPr>
          <w:p>
            <w:r>
              <w:t>목적지 거리·예상 도착·정지 가능</w:t>
            </w:r>
          </w:p>
        </w:tc>
      </w:tr>
      <w:tr>
        <w:tc>
          <w:tcPr>
            <w:tcW w:type="dxa" w:w="3249"/>
          </w:tcPr>
          <w:p>
            <w:r>
              <w:t>ARRIVED</w:t>
            </w:r>
          </w:p>
        </w:tc>
        <w:tc>
          <w:tcPr>
            <w:tcW w:type="dxa" w:w="3249"/>
          </w:tcPr>
          <w:p>
            <w:r>
              <w:t>목표 주변 안전 하차점 도착</w:t>
            </w:r>
          </w:p>
        </w:tc>
        <w:tc>
          <w:tcPr>
            <w:tcW w:type="dxa" w:w="3249"/>
          </w:tcPr>
          <w:p>
            <w:r>
              <w:t>웨이포인트 유지 또는 자동 해제 설정</w:t>
            </w:r>
          </w:p>
        </w:tc>
      </w:tr>
      <w:tr>
        <w:tc>
          <w:tcPr>
            <w:tcW w:type="dxa" w:w="3249"/>
          </w:tcPr>
          <w:p>
            <w:r>
              <w:t>BLOCKED</w:t>
            </w:r>
          </w:p>
        </w:tc>
        <w:tc>
          <w:tcPr>
            <w:tcW w:type="dxa" w:w="3249"/>
          </w:tcPr>
          <w:p>
            <w:r>
              <w:t>길 폐쇄·전투·노정 조건 미달</w:t>
            </w:r>
          </w:p>
        </w:tc>
        <w:tc>
          <w:tcPr>
            <w:tcW w:type="dxa" w:w="3249"/>
          </w:tcPr>
          <w:p>
            <w:r>
              <w:t>원인·대체 경로·도보 안내</w:t>
            </w:r>
          </w:p>
        </w:tc>
      </w:tr>
      <w:tr>
        <w:tc>
          <w:tcPr>
            <w:tcW w:type="dxa" w:w="3249"/>
          </w:tcPr>
          <w:p>
            <w:r>
              <w:t>CANCELLED</w:t>
            </w:r>
          </w:p>
        </w:tc>
        <w:tc>
          <w:tcPr>
            <w:tcW w:type="dxa" w:w="3249"/>
          </w:tcPr>
          <w:p>
            <w:r>
              <w:t>사용자가 목적지 제거</w:t>
            </w:r>
          </w:p>
        </w:tc>
        <w:tc>
          <w:tcPr>
            <w:tcW w:type="dxa" w:w="3249"/>
          </w:tcPr>
          <w:p>
            <w:r>
              <w:t>기존 표시·경로 정리</w:t>
            </w:r>
          </w:p>
        </w:tc>
      </w:tr>
    </w:tbl>
    <w:p/>
    <w:p>
      <w:r>
        <w:t>상태 분리 핵심: waypoint를 설정했다고 곧바로 역마나 빠른 이동이 시작되면 안 된다. 달성 상태는 save data에 저장해 재접속 시 보존한다.</w:t>
      </w:r>
    </w:p>
    <w:p>
      <w:pPr>
        <w:pStyle w:val="Heading1"/>
      </w:pPr>
      <w:r>
        <w:t>06. 장소 선택 상세 카드 · 버튼 정책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유형</w:t>
            </w:r>
          </w:p>
        </w:tc>
        <w:tc>
          <w:tcPr>
            <w:tcW w:type="dxa" w:w="2436"/>
          </w:tcPr>
          <w:p>
            <w:r>
              <w:t>지도에서 목적지 지정</w:t>
            </w:r>
          </w:p>
        </w:tc>
        <w:tc>
          <w:tcPr>
            <w:tcW w:type="dxa" w:w="2436"/>
          </w:tcPr>
          <w:p>
            <w:r>
              <w:t>말 자동 이동</w:t>
            </w:r>
          </w:p>
        </w:tc>
        <w:tc>
          <w:tcPr>
            <w:tcW w:type="dxa" w:w="2436"/>
          </w:tcPr>
          <w:p>
            <w:r>
              <w:t>빠른 이동</w:t>
            </w:r>
          </w:p>
        </w:tc>
      </w:tr>
      <w:tr>
        <w:tc>
          <w:tcPr>
            <w:tcW w:type="dxa" w:w="2436"/>
          </w:tcPr>
          <w:p>
            <w:r>
              <w:t>알지만 미방문 고을/고개</w:t>
            </w:r>
          </w:p>
        </w:tc>
        <w:tc>
          <w:tcPr>
            <w:tcW w:type="dxa" w:w="2436"/>
          </w:tcPr>
          <w:p>
            <w:r>
              <w:t>허용</w:t>
            </w:r>
          </w:p>
        </w:tc>
        <w:tc>
          <w:tcPr>
            <w:tcW w:type="dxa" w:w="2436"/>
          </w:tcPr>
          <w:p>
            <w:r>
              <w:t>연결된 큰길·승마 가능 구역이면 허용</w:t>
            </w:r>
          </w:p>
        </w:tc>
        <w:tc>
          <w:tcPr>
            <w:tcW w:type="dxa" w:w="2436"/>
          </w:tcPr>
          <w:p>
            <w:r>
              <w:t>불가 — 미방문</w:t>
            </w:r>
          </w:p>
        </w:tc>
      </w:tr>
      <w:tr>
        <w:tc>
          <w:tcPr>
            <w:tcW w:type="dxa" w:w="2436"/>
          </w:tcPr>
          <w:p>
            <w:r>
              <w:t>방문한 역참/깃발</w:t>
            </w:r>
          </w:p>
        </w:tc>
        <w:tc>
          <w:tcPr>
            <w:tcW w:type="dxa" w:w="2436"/>
          </w:tcPr>
          <w:p>
            <w:r>
              <w:t>허용</w:t>
            </w:r>
          </w:p>
        </w:tc>
        <w:tc>
          <w:tcPr>
            <w:tcW w:type="dxa" w:w="2436"/>
          </w:tcPr>
          <w:p>
            <w:r>
              <w:t>허용 조건 충족 시</w:t>
            </w:r>
          </w:p>
        </w:tc>
        <w:tc>
          <w:tcPr>
            <w:tcW w:type="dxa" w:w="2436"/>
          </w:tcPr>
          <w:p>
            <w:r>
              <w:t>연결 노정·방문 조건 확인 후 허용</w:t>
            </w:r>
          </w:p>
        </w:tc>
      </w:tr>
      <w:tr>
        <w:tc>
          <w:tcPr>
            <w:tcW w:type="dxa" w:w="2436"/>
          </w:tcPr>
          <w:p>
            <w:r>
              <w:t>장·주막·산길의 이름난 곳</w:t>
            </w:r>
          </w:p>
        </w:tc>
        <w:tc>
          <w:tcPr>
            <w:tcW w:type="dxa" w:w="2436"/>
          </w:tcPr>
          <w:p>
            <w:r>
              <w:t>허용</w:t>
            </w:r>
          </w:p>
        </w:tc>
        <w:tc>
          <w:tcPr>
            <w:tcW w:type="dxa" w:w="2436"/>
          </w:tcPr>
          <w:p>
            <w:r>
              <w:t>가까운 진입 가능한 큰길까지</w:t>
            </w:r>
          </w:p>
        </w:tc>
        <w:tc>
          <w:tcPr>
            <w:tcW w:type="dxa" w:w="2436"/>
          </w:tcPr>
          <w:p>
            <w:r>
              <w:t>해당 지점 직접 빠른 이동은 기본 불가</w:t>
            </w:r>
          </w:p>
        </w:tc>
      </w:tr>
      <w:tr>
        <w:tc>
          <w:tcPr>
            <w:tcW w:type="dxa" w:w="2436"/>
          </w:tcPr>
          <w:p>
            <w:r>
              <w:t>전혀 모르는 지점</w:t>
            </w:r>
          </w:p>
        </w:tc>
        <w:tc>
          <w:tcPr>
            <w:tcW w:type="dxa" w:w="2436"/>
          </w:tcPr>
          <w:p>
            <w:r>
              <w:t>임의 핀 허용 여부를 기획 옵션으로 설정</w:t>
            </w:r>
          </w:p>
        </w:tc>
        <w:tc>
          <w:tcPr>
            <w:tcW w:type="dxa" w:w="2436"/>
          </w:tcPr>
          <w:p>
            <w:r>
              <w:t>도로 접근 경로가 확인된 경우만</w:t>
            </w:r>
          </w:p>
        </w:tc>
        <w:tc>
          <w:tcPr>
            <w:tcW w:type="dxa" w:w="2436"/>
          </w:tcPr>
          <w:p>
            <w:r>
              <w:t>불가</w:t>
            </w:r>
          </w:p>
        </w:tc>
      </w:tr>
      <w:tr>
        <w:tc>
          <w:tcPr>
            <w:tcW w:type="dxa" w:w="2436"/>
          </w:tcPr>
          <w:p>
            <w:r>
              <w:t>전투/대화/필수 컷신 중</w:t>
            </w:r>
          </w:p>
        </w:tc>
        <w:tc>
          <w:tcPr>
            <w:tcW w:type="dxa" w:w="2436"/>
          </w:tcPr>
          <w:p>
            <w:r>
              <w:t>지도 접근·핀 편집 제한</w:t>
            </w:r>
          </w:p>
        </w:tc>
        <w:tc>
          <w:tcPr>
            <w:tcW w:type="dxa" w:w="2436"/>
          </w:tcPr>
          <w:p>
            <w:r>
              <w:t>불가</w:t>
            </w:r>
          </w:p>
        </w:tc>
        <w:tc>
          <w:tcPr>
            <w:tcW w:type="dxa" w:w="2436"/>
          </w:tcPr>
          <w:p>
            <w:r>
              <w:t>불가</w:t>
            </w:r>
          </w:p>
        </w:tc>
      </w:tr>
    </w:tbl>
    <w:p/>
    <w:p>
      <w:r>
        <w:t>버튼 언어: [목적지 지정] [말로 이동] [빠른 이동] [취소]. 잠긴 버튼은 회색만 처리하지 말고 “이 역참을 아직 방문하지 않았습니다”처럼 이유를 표시한다.</w:t>
      </w:r>
    </w:p>
    <w:p>
      <w:pPr>
        <w:pStyle w:val="Heading1"/>
      </w:pPr>
      <w:r>
        <w:t>07. 지도→역마 자동 이동 플로우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순서</w:t>
            </w:r>
          </w:p>
        </w:tc>
        <w:tc>
          <w:tcPr>
            <w:tcW w:type="dxa" w:w="3249"/>
          </w:tcPr>
          <w:p>
            <w:r>
              <w:t>플레이어 경험</w:t>
            </w:r>
          </w:p>
        </w:tc>
        <w:tc>
          <w:tcPr>
            <w:tcW w:type="dxa" w:w="3249"/>
          </w:tcPr>
          <w:p>
            <w:r>
              <w:t>내부 처리 / 실패 시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M 지도 열기</w:t>
            </w:r>
          </w:p>
        </w:tc>
        <w:tc>
          <w:tcPr>
            <w:tcW w:type="dxa" w:w="3249"/>
          </w:tcPr>
          <w:p>
            <w:r>
              <w:t>플레이어 이동 및 전투 입력 일시 중단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여원재 주막 또는 고개 선택</w:t>
            </w:r>
          </w:p>
        </w:tc>
        <w:tc>
          <w:tcPr>
            <w:tcW w:type="dxa" w:w="3249"/>
          </w:tcPr>
          <w:p>
            <w:r>
              <w:t>KNOWN/VISITED 및 도로 연결성 확인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[목적지 지정] 선택</w:t>
            </w:r>
          </w:p>
        </w:tc>
        <w:tc>
          <w:tcPr>
            <w:tcW w:type="dxa" w:w="3249"/>
          </w:tcPr>
          <w:p>
            <w:r>
              <w:t>ACTIVE 핀 표시, 지도 닫기 후 방향 표시</w:t>
            </w:r>
          </w:p>
        </w:tc>
      </w:tr>
      <w:tr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[말로 이동] 선택</w:t>
            </w:r>
          </w:p>
        </w:tc>
        <w:tc>
          <w:tcPr>
            <w:tcW w:type="dxa" w:w="3249"/>
          </w:tcPr>
          <w:p>
            <w:r>
              <w:t>말 탑승 가능 위치 여부 및 ride_net 경로 확인</w:t>
            </w:r>
          </w:p>
        </w:tc>
      </w:tr>
      <w:tr>
        <w:tc>
          <w:tcPr>
            <w:tcW w:type="dxa" w:w="3249"/>
          </w:tcPr>
          <w:p>
            <w:r>
              <w:t>5</w:t>
            </w:r>
          </w:p>
        </w:tc>
        <w:tc>
          <w:tcPr>
            <w:tcW w:type="dxa" w:w="3249"/>
          </w:tcPr>
          <w:p>
            <w:r>
              <w:t>자동 이동 확인</w:t>
            </w:r>
          </w:p>
        </w:tc>
        <w:tc>
          <w:tcPr>
            <w:tcW w:type="dxa" w:w="3249"/>
          </w:tcPr>
          <w:p>
            <w:r>
              <w:t>현재 위치→가까운 유효 탑승 지점→목적지 전 안전 하차점</w:t>
            </w:r>
          </w:p>
        </w:tc>
      </w:tr>
      <w:tr>
        <w:tc>
          <w:tcPr>
            <w:tcW w:type="dxa" w:w="3249"/>
          </w:tcPr>
          <w:p>
            <w:r>
              <w:t>6</w:t>
            </w:r>
          </w:p>
        </w:tc>
        <w:tc>
          <w:tcPr>
            <w:tcW w:type="dxa" w:w="3249"/>
          </w:tcPr>
          <w:p>
            <w:r>
              <w:t>말 타는 연출 0.8~1.5초 목표</w:t>
            </w:r>
          </w:p>
        </w:tc>
        <w:tc>
          <w:tcPr>
            <w:tcW w:type="dxa" w:w="3249"/>
          </w:tcPr>
          <w:p>
            <w:r>
              <w:t>말이 없거나 진입 불가면 실시간 도보 안내; 자동 순간이동 금지</w:t>
            </w:r>
          </w:p>
        </w:tc>
      </w:tr>
      <w:tr>
        <w:tc>
          <w:tcPr>
            <w:tcW w:type="dxa" w:w="3249"/>
          </w:tcPr>
          <w:p>
            <w:r>
              <w:t>7</w:t>
            </w:r>
          </w:p>
        </w:tc>
        <w:tc>
          <w:tcPr>
            <w:tcW w:type="dxa" w:w="3249"/>
          </w:tcPr>
          <w:p>
            <w:r>
              <w:t>큰길 따라 자동 주행</w:t>
            </w:r>
          </w:p>
        </w:tc>
        <w:tc>
          <w:tcPr>
            <w:tcW w:type="dxa" w:w="3249"/>
          </w:tcPr>
          <w:p>
            <w:r>
              <w:t>경로와 사건 70~200m 전 감속 정책 재사용</w:t>
            </w:r>
          </w:p>
        </w:tc>
      </w:tr>
      <w:tr>
        <w:tc>
          <w:tcPr>
            <w:tcW w:type="dxa" w:w="3249"/>
          </w:tcPr>
          <w:p>
            <w:r>
              <w:t>8</w:t>
            </w:r>
          </w:p>
        </w:tc>
        <w:tc>
          <w:tcPr>
            <w:tcW w:type="dxa" w:w="3249"/>
          </w:tcPr>
          <w:p>
            <w:r>
              <w:t>여원재 어귀 정차·하차</w:t>
            </w:r>
          </w:p>
        </w:tc>
        <w:tc>
          <w:tcPr>
            <w:tcW w:type="dxa" w:w="3249"/>
          </w:tcPr>
          <w:p>
            <w:r>
              <w:t>거리 조건 + 안전성 검증, 목적지 갱신</w:t>
            </w:r>
          </w:p>
        </w:tc>
      </w:tr>
      <w:tr>
        <w:tc>
          <w:tcPr>
            <w:tcW w:type="dxa" w:w="3249"/>
          </w:tcPr>
          <w:p>
            <w:r>
              <w:t>9</w:t>
            </w:r>
          </w:p>
        </w:tc>
        <w:tc>
          <w:tcPr>
            <w:tcW w:type="dxa" w:w="3249"/>
          </w:tcPr>
          <w:p>
            <w:r>
              <w:t>도보로 사건 진입</w:t>
            </w:r>
          </w:p>
        </w:tc>
        <w:tc>
          <w:tcPr>
            <w:tcW w:type="dxa" w:w="3249"/>
          </w:tcPr>
          <w:p>
            <w:r>
              <w:t>이겸·백운 시나리오 진입 이벤트 확인</w:t>
            </w:r>
          </w:p>
        </w:tc>
      </w:tr>
    </w:tbl>
    <w:p/>
    <w:p>
      <w:r>
        <w:t>중요: 마부와 깃발은 보조 입구로 유지한다. 하지만 일반 지도에서 지정한 목적지로 가는 기능과 `station_keeper.open_pick()` 진입 조건은 분리해야 한다.</w:t>
      </w:r>
    </w:p>
    <w:p>
      <w:pPr>
        <w:pStyle w:val="Heading1"/>
      </w:pPr>
      <w:r>
        <w:t>08. 역마 세 종류의 사용처 구분</w:t>
      </w:r>
    </w:p>
    <w:p>
      <w:pPr>
        <w:pStyle w:val="ListBullet"/>
      </w:pPr>
      <w:r>
        <w:t>① 웨이포인트 길 안내: 어디서든 설정 가능, 캐릭터는 직접 조작, 탐험·설화 자유도를 최대로 보존.</w:t>
      </w:r>
    </w:p>
    <w:p>
      <w:pPr>
        <w:pStyle w:val="ListBullet"/>
      </w:pPr>
      <w:r>
        <w:t>② 역마 자동 이동: 말에 올라 실제 도로를 주행하며 세계를 보여 줌. 지점 진입 전 하차, 사건·전투·지형상 장애물에 반응.</w:t>
      </w:r>
    </w:p>
    <w:p>
      <w:pPr>
        <w:pStyle w:val="ListBullet"/>
      </w:pPr>
      <w:r>
        <w:t>③ 역참 빠른 이동: 방문·노정 조건을 만족할 때만 화면 연출 후 도착. 시간과 플레이 비용을 줄이되 초행 모험은 건너뛸 수 없음.</w:t>
      </w:r>
    </w:p>
    <w:p>
      <w:pPr>
        <w:pStyle w:val="Heading1"/>
      </w:pPr>
      <w:r>
        <w:t>09. 빠른 이동·말 이동·카메라 연출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이벤트</w:t>
            </w:r>
          </w:p>
        </w:tc>
        <w:tc>
          <w:tcPr>
            <w:tcW w:type="dxa" w:w="3249"/>
          </w:tcPr>
          <w:p>
            <w:r>
              <w:t>구도·워크</w:t>
            </w:r>
          </w:p>
        </w:tc>
        <w:tc>
          <w:tcPr>
            <w:tcW w:type="dxa" w:w="3249"/>
          </w:tcPr>
          <w:p>
            <w:r>
              <w:t>시간 목표</w:t>
            </w:r>
          </w:p>
        </w:tc>
      </w:tr>
      <w:tr>
        <w:tc>
          <w:tcPr>
            <w:tcW w:type="dxa" w:w="3249"/>
          </w:tcPr>
          <w:p>
            <w:r>
              <w:t>지도 열림</w:t>
            </w:r>
          </w:p>
        </w:tc>
        <w:tc>
          <w:tcPr>
            <w:tcW w:type="dxa" w:w="3249"/>
          </w:tcPr>
          <w:p>
            <w:r>
              <w:t>현재 플레이 카메라 정지 → 지도 한지 오버레이 페이드</w:t>
            </w:r>
          </w:p>
        </w:tc>
        <w:tc>
          <w:tcPr>
            <w:tcW w:type="dxa" w:w="3249"/>
          </w:tcPr>
          <w:p>
            <w:r>
              <w:t>0.20~0.30초</w:t>
            </w:r>
          </w:p>
        </w:tc>
      </w:tr>
      <w:tr>
        <w:tc>
          <w:tcPr>
            <w:tcW w:type="dxa" w:w="3249"/>
          </w:tcPr>
          <w:p>
            <w:r>
              <w:t>핀 지정</w:t>
            </w:r>
          </w:p>
        </w:tc>
        <w:tc>
          <w:tcPr>
            <w:tcW w:type="dxa" w:w="3249"/>
          </w:tcPr>
          <w:p>
            <w:r>
              <w:t>경로 미리보기 선이 순차적으로 나타남</w:t>
            </w:r>
          </w:p>
        </w:tc>
        <w:tc>
          <w:tcPr>
            <w:tcW w:type="dxa" w:w="3249"/>
          </w:tcPr>
          <w:p>
            <w:r>
              <w:t>0.25~0.40초</w:t>
            </w:r>
          </w:p>
        </w:tc>
      </w:tr>
      <w:tr>
        <w:tc>
          <w:tcPr>
            <w:tcW w:type="dxa" w:w="3249"/>
          </w:tcPr>
          <w:p>
            <w:r>
              <w:t>말 탑승</w:t>
            </w:r>
          </w:p>
        </w:tc>
        <w:tc>
          <w:tcPr>
            <w:tcW w:type="dxa" w:w="3249"/>
          </w:tcPr>
          <w:p>
            <w:r>
              <w:t>기본 사선 카메라에서 인물과 말이 겹치지 않는 와이드, 전방을 보여줌</w:t>
            </w:r>
          </w:p>
        </w:tc>
        <w:tc>
          <w:tcPr>
            <w:tcW w:type="dxa" w:w="3249"/>
          </w:tcPr>
          <w:p>
            <w:r>
              <w:t>0.8~1.5초</w:t>
            </w:r>
          </w:p>
        </w:tc>
      </w:tr>
      <w:tr>
        <w:tc>
          <w:tcPr>
            <w:tcW w:type="dxa" w:w="3249"/>
          </w:tcPr>
          <w:p>
            <w:r>
              <w:t>자동 주행</w:t>
            </w:r>
          </w:p>
        </w:tc>
        <w:tc>
          <w:tcPr>
            <w:tcW w:type="dxa" w:w="3249"/>
          </w:tcPr>
          <w:p>
            <w:r>
              <w:t>이동 방향 따라 완만한 yaw, 지붕 등 가림 방지</w:t>
            </w:r>
          </w:p>
        </w:tc>
        <w:tc>
          <w:tcPr>
            <w:tcW w:type="dxa" w:w="3249"/>
          </w:tcPr>
          <w:p>
            <w:r>
              <w:t>상시; 급회전 완화</w:t>
            </w:r>
          </w:p>
        </w:tc>
      </w:tr>
      <w:tr>
        <w:tc>
          <w:tcPr>
            <w:tcW w:type="dxa" w:w="3249"/>
          </w:tcPr>
          <w:p>
            <w:r>
              <w:t>사건 근접</w:t>
            </w:r>
          </w:p>
        </w:tc>
        <w:tc>
          <w:tcPr>
            <w:tcW w:type="dxa" w:w="3249"/>
          </w:tcPr>
          <w:p>
            <w:r>
              <w:t>카메라를 원래 시점에 수렴·감속·하차</w:t>
            </w:r>
          </w:p>
        </w:tc>
        <w:tc>
          <w:tcPr>
            <w:tcW w:type="dxa" w:w="3249"/>
          </w:tcPr>
          <w:p>
            <w:r>
              <w:t>1.0~2.0초</w:t>
            </w:r>
          </w:p>
        </w:tc>
      </w:tr>
      <w:tr>
        <w:tc>
          <w:tcPr>
            <w:tcW w:type="dxa" w:w="3249"/>
          </w:tcPr>
          <w:p>
            <w:r>
              <w:t>빠른 이동</w:t>
            </w:r>
          </w:p>
        </w:tc>
        <w:tc>
          <w:tcPr>
            <w:tcW w:type="dxa" w:w="3249"/>
          </w:tcPr>
          <w:p>
            <w:r>
              <w:t>지도 닫음→한지/먹 전환→거점 도착 카메라</w:t>
            </w:r>
          </w:p>
        </w:tc>
        <w:tc>
          <w:tcPr>
            <w:tcW w:type="dxa" w:w="3249"/>
          </w:tcPr>
          <w:p>
            <w:r>
              <w:t>2.0~3.0초</w:t>
            </w:r>
          </w:p>
        </w:tc>
      </w:tr>
      <w:tr>
        <w:tc>
          <w:tcPr>
            <w:tcW w:type="dxa" w:w="3249"/>
          </w:tcPr>
          <w:p>
            <w:r>
              <w:t>지도 닫기</w:t>
            </w:r>
          </w:p>
        </w:tc>
        <w:tc>
          <w:tcPr>
            <w:tcW w:type="dxa" w:w="3249"/>
          </w:tcPr>
          <w:p>
            <w:r>
              <w:t>열기 전 탐험 시점 복구</w:t>
            </w:r>
          </w:p>
        </w:tc>
        <w:tc>
          <w:tcPr>
            <w:tcW w:type="dxa" w:w="3249"/>
          </w:tcPr>
          <w:p>
            <w:r>
              <w:t>0.20~0.30초</w:t>
            </w:r>
          </w:p>
        </w:tc>
      </w:tr>
    </w:tbl>
    <w:p/>
    <w:p>
      <w:r>
        <w:t>컷신 연출 타이밍은 우선 목표값이며, 실제 입력 지연·멀미·가림에 대한 플레이테스트 후 재조정한다.</w:t>
      </w:r>
    </w:p>
    <w:p>
      <w:pPr>
        <w:pStyle w:val="Heading1"/>
      </w:pPr>
      <w:r>
        <w:t>10. 최초 15분에 적용할 튜토리얼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조건</w:t>
            </w:r>
          </w:p>
        </w:tc>
        <w:tc>
          <w:tcPr>
            <w:tcW w:type="dxa" w:w="3249"/>
          </w:tcPr>
          <w:p>
            <w:r>
              <w:t>1회 안내 문구</w:t>
            </w:r>
          </w:p>
        </w:tc>
        <w:tc>
          <w:tcPr>
            <w:tcW w:type="dxa" w:w="3249"/>
          </w:tcPr>
          <w:p>
            <w:r>
              <w:t>완료 조건</w:t>
            </w:r>
          </w:p>
        </w:tc>
      </w:tr>
      <w:tr>
        <w:tc>
          <w:tcPr>
            <w:tcW w:type="dxa" w:w="3249"/>
          </w:tcPr>
          <w:p>
            <w:r>
              <w:t>주막에서 여원재 행선지 습득</w:t>
            </w:r>
          </w:p>
        </w:tc>
        <w:tc>
          <w:tcPr>
            <w:tcW w:type="dxa" w:w="3249"/>
          </w:tcPr>
          <w:p>
            <w:r>
              <w:t>M — 지도에서 들은 장소를 확인한다</w:t>
            </w:r>
          </w:p>
        </w:tc>
        <w:tc>
          <w:tcPr>
            <w:tcW w:type="dxa" w:w="3249"/>
          </w:tcPr>
          <w:p>
            <w:r>
              <w:t>지도 열기</w:t>
            </w:r>
          </w:p>
        </w:tc>
      </w:tr>
      <w:tr>
        <w:tc>
          <w:tcPr>
            <w:tcW w:type="dxa" w:w="3249"/>
          </w:tcPr>
          <w:p>
            <w:r>
              <w:t>지도 첫 열기</w:t>
            </w:r>
          </w:p>
        </w:tc>
        <w:tc>
          <w:tcPr>
            <w:tcW w:type="dxa" w:w="3249"/>
          </w:tcPr>
          <w:p>
            <w:r>
              <w:t>휠 — 확대·축소  |  드래그 — 지도 이동</w:t>
            </w:r>
          </w:p>
        </w:tc>
        <w:tc>
          <w:tcPr>
            <w:tcW w:type="dxa" w:w="3249"/>
          </w:tcPr>
          <w:p>
            <w:r>
              <w:t>실제 줌 1회 + 패닝 1회 (필수 진행 잠금은 아님)</w:t>
            </w:r>
          </w:p>
        </w:tc>
      </w:tr>
      <w:tr>
        <w:tc>
          <w:tcPr>
            <w:tcW w:type="dxa" w:w="3249"/>
          </w:tcPr>
          <w:p>
            <w:r>
              <w:t>여원재 지도 표시</w:t>
            </w:r>
          </w:p>
        </w:tc>
        <w:tc>
          <w:tcPr>
            <w:tcW w:type="dxa" w:w="3249"/>
          </w:tcPr>
          <w:p>
            <w:r>
              <w:t>여원재를 선택하고 목적지로 지정한다</w:t>
            </w:r>
          </w:p>
        </w:tc>
        <w:tc>
          <w:tcPr>
            <w:tcW w:type="dxa" w:w="3249"/>
          </w:tcPr>
          <w:p>
            <w:r>
              <w:t>ACTIVE waypoint == 여원재</w:t>
            </w:r>
          </w:p>
        </w:tc>
      </w:tr>
      <w:tr>
        <w:tc>
          <w:tcPr>
            <w:tcW w:type="dxa" w:w="3249"/>
          </w:tcPr>
          <w:p>
            <w:r>
              <w:t>지도 종료</w:t>
            </w:r>
          </w:p>
        </w:tc>
        <w:tc>
          <w:tcPr>
            <w:tcW w:type="dxa" w:w="3249"/>
          </w:tcPr>
          <w:p>
            <w:r>
              <w:t>목적지를 따라 길을 나선다</w:t>
            </w:r>
          </w:p>
        </w:tc>
        <w:tc>
          <w:tcPr>
            <w:tcW w:type="dxa" w:w="3249"/>
          </w:tcPr>
          <w:p>
            <w:r>
              <w:t>거리 안내 확인</w:t>
            </w:r>
          </w:p>
        </w:tc>
      </w:tr>
      <w:tr>
        <w:tc>
          <w:tcPr>
            <w:tcW w:type="dxa" w:w="3249"/>
          </w:tcPr>
          <w:p>
            <w:r>
              <w:t>말을 이용할 수 있는 큰길</w:t>
            </w:r>
          </w:p>
        </w:tc>
        <w:tc>
          <w:tcPr>
            <w:tcW w:type="dxa" w:w="3249"/>
          </w:tcPr>
          <w:p>
            <w:r>
              <w:t>[말로 이동] — 큰길을 따라 자동 이동한다</w:t>
            </w:r>
          </w:p>
        </w:tc>
        <w:tc>
          <w:tcPr>
            <w:tcW w:type="dxa" w:w="3249"/>
          </w:tcPr>
          <w:p>
            <w:r>
              <w:t>말 이동 첫 성공; 원하지 않으면 도보 가능</w:t>
            </w:r>
          </w:p>
        </w:tc>
      </w:tr>
    </w:tbl>
    <w:p/>
    <w:p>
      <w:r>
        <w:t>튜토리얼 안내 자체가 목적지를 가리거나 지도 클릭을 방해하지 않도록 가장자리 배치. 한 번 수행한 조작은 저장 후 반복 안내하지 않는다.</w:t>
      </w:r>
    </w:p>
    <w:p>
      <w:pPr>
        <w:pStyle w:val="Heading1"/>
      </w:pPr>
      <w:r>
        <w:t>11. 실패·예외 및 데이터 저장 계약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상황</w:t>
            </w:r>
          </w:p>
        </w:tc>
        <w:tc>
          <w:tcPr>
            <w:tcW w:type="dxa" w:w="4873"/>
          </w:tcPr>
          <w:p>
            <w:r>
              <w:t>기대 행동</w:t>
            </w:r>
          </w:p>
        </w:tc>
      </w:tr>
      <w:tr>
        <w:tc>
          <w:tcPr>
            <w:tcW w:type="dxa" w:w="4873"/>
          </w:tcPr>
          <w:p>
            <w:r>
              <w:t>목적지로 가는 길이 없음</w:t>
            </w:r>
          </w:p>
        </w:tc>
        <w:tc>
          <w:tcPr>
            <w:tcW w:type="dxa" w:w="4873"/>
          </w:tcPr>
          <w:p>
            <w:r>
              <w:t>핀은 남기고 “연결된 큰길 없음” 안내, 순간이동·경로 날조 금지</w:t>
            </w:r>
          </w:p>
        </w:tc>
      </w:tr>
      <w:tr>
        <w:tc>
          <w:tcPr>
            <w:tcW w:type="dxa" w:w="4873"/>
          </w:tcPr>
          <w:p>
            <w:r>
              <w:t>사건 발생으로 길이 막힘</w:t>
            </w:r>
          </w:p>
        </w:tc>
        <w:tc>
          <w:tcPr>
            <w:tcW w:type="dxa" w:w="4873"/>
          </w:tcPr>
          <w:p>
            <w:r>
              <w:t>자동 감속·안전 하차→현재 사건 상태 반영해 재탐색</w:t>
            </w:r>
          </w:p>
        </w:tc>
      </w:tr>
      <w:tr>
        <w:tc>
          <w:tcPr>
            <w:tcW w:type="dxa" w:w="4873"/>
          </w:tcPr>
          <w:p>
            <w:r>
              <w:t>주인공이 이미 목적지 옆</w:t>
            </w:r>
          </w:p>
        </w:tc>
        <w:tc>
          <w:tcPr>
            <w:tcW w:type="dxa" w:w="4873"/>
          </w:tcPr>
          <w:p>
            <w:r>
              <w:t>“현재 위치와 같습니다” 알림, 무의미한 탑승 금지</w:t>
            </w:r>
          </w:p>
        </w:tc>
      </w:tr>
      <w:tr>
        <w:tc>
          <w:tcPr>
            <w:tcW w:type="dxa" w:w="4873"/>
          </w:tcPr>
          <w:p>
            <w:r>
              <w:t>전투 중 M 입력</w:t>
            </w:r>
          </w:p>
        </w:tc>
        <w:tc>
          <w:tcPr>
            <w:tcW w:type="dxa" w:w="4873"/>
          </w:tcPr>
          <w:p>
            <w:r>
              <w:t>보호 상태에서는 지도 열리지 않음 또는 명확히 일시 정지 정책 선택</w:t>
            </w:r>
          </w:p>
        </w:tc>
      </w:tr>
      <w:tr>
        <w:tc>
          <w:tcPr>
            <w:tcW w:type="dxa" w:w="4873"/>
          </w:tcPr>
          <w:p>
            <w:r>
              <w:t>자동 이동 중 저장 후 불러오기</w:t>
            </w:r>
          </w:p>
        </w:tc>
        <w:tc>
          <w:tcPr>
            <w:tcW w:type="dxa" w:w="4873"/>
          </w:tcPr>
          <w:p>
            <w:r>
              <w:t>안전한 인근 도로 노드로 복구, 이동 목표와 발견 상태 유지</w:t>
            </w:r>
          </w:p>
        </w:tc>
      </w:tr>
      <w:tr>
        <w:tc>
          <w:tcPr>
            <w:tcW w:type="dxa" w:w="4873"/>
          </w:tcPr>
          <w:p>
            <w:r>
              <w:t>다른 지도 축척으로 전환</w:t>
            </w:r>
          </w:p>
        </w:tc>
        <w:tc>
          <w:tcPr>
            <w:tcW w:type="dxa" w:w="4873"/>
          </w:tcPr>
          <w:p>
            <w:r>
              <w:t>핀·현위치·목적지 이름 유지</w:t>
            </w:r>
          </w:p>
        </w:tc>
      </w:tr>
      <w:tr>
        <w:tc>
          <w:tcPr>
            <w:tcW w:type="dxa" w:w="4873"/>
          </w:tcPr>
          <w:p>
            <w:r>
              <w:t>지도 닫는 동시에 E 입력</w:t>
            </w:r>
          </w:p>
        </w:tc>
        <w:tc>
          <w:tcPr>
            <w:tcW w:type="dxa" w:w="4873"/>
          </w:tcPr>
          <w:p>
            <w:r>
              <w:t>해제 직후 대화/말 상호작용 중복 실행 금지</w:t>
            </w:r>
          </w:p>
        </w:tc>
      </w:tr>
      <w:tr>
        <w:tc>
          <w:tcPr>
            <w:tcW w:type="dxa" w:w="4873"/>
          </w:tcPr>
          <w:p>
            <w:r>
              <w:t>이전 S0001 중심 튜토리얼 저장</w:t>
            </w:r>
          </w:p>
        </w:tc>
        <w:tc>
          <w:tcPr>
            <w:tcW w:type="dxa" w:w="4873"/>
          </w:tcPr>
          <w:p>
            <w:r>
              <w:t>기존 오누이 저장이 손상되지 않고 진행·발견 상태 보존</w:t>
            </w:r>
          </w:p>
        </w:tc>
      </w:tr>
    </w:tbl>
    <w:p/>
    <w:p>
      <w:pPr>
        <w:pStyle w:val="Heading1"/>
      </w:pPr>
      <w:r>
        <w:t>12. Godot 수정 파일 및 책임 범위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모듈</w:t>
            </w:r>
          </w:p>
        </w:tc>
        <w:tc>
          <w:tcPr>
            <w:tcW w:type="dxa" w:w="3249"/>
          </w:tcPr>
          <w:p>
            <w:r>
              <w:t>필요 변경</w:t>
            </w:r>
          </w:p>
        </w:tc>
        <w:tc>
          <w:tcPr>
            <w:tcW w:type="dxa" w:w="3249"/>
          </w:tcPr>
          <w:p>
            <w:r>
              <w:t>변경 통제</w:t>
            </w:r>
          </w:p>
        </w:tc>
      </w:tr>
      <w:tr>
        <w:tc>
          <w:tcPr>
            <w:tcW w:type="dxa" w:w="3249"/>
          </w:tcPr>
          <w:p>
            <w:r>
              <w:t>scripts/region/region_map.gd</w:t>
            </w:r>
          </w:p>
        </w:tc>
        <w:tc>
          <w:tcPr>
            <w:tcW w:type="dxa" w:w="3249"/>
          </w:tcPr>
          <w:p>
            <w:r>
              <w:t>일반 지도 장소/빈 곳 선택→웨이포인트 상태·상세 카드·지도 UX</w:t>
            </w:r>
          </w:p>
        </w:tc>
        <w:tc>
          <w:tcPr>
            <w:tcW w:type="dxa" w:w="3249"/>
          </w:tcPr>
          <w:p>
            <w:r>
              <w:t>기존 open_pick/역참 기능을 깨지 않도록 API 분리</w:t>
            </w:r>
          </w:p>
        </w:tc>
      </w:tr>
      <w:tr>
        <w:tc>
          <w:tcPr>
            <w:tcW w:type="dxa" w:w="3249"/>
          </w:tcPr>
          <w:p>
            <w:r>
              <w:t>scripts/region/station_keeper.gd</w:t>
            </w:r>
          </w:p>
        </w:tc>
        <w:tc>
          <w:tcPr>
            <w:tcW w:type="dxa" w:w="3249"/>
          </w:tcPr>
          <w:p>
            <w:r>
              <w:t>마부 상호작용은 보조 경로, 공용 목적지 전달</w:t>
            </w:r>
          </w:p>
        </w:tc>
        <w:tc>
          <w:tcPr>
            <w:tcW w:type="dxa" w:w="3249"/>
          </w:tcPr>
          <w:p>
            <w:r>
              <w:t>기존 메뉴/이동 기능 회귀 테스트</w:t>
            </w:r>
          </w:p>
        </w:tc>
      </w:tr>
      <w:tr>
        <w:tc>
          <w:tcPr>
            <w:tcW w:type="dxa" w:w="3249"/>
          </w:tcPr>
          <w:p>
            <w:r>
              <w:t>scripts/region/horse_ride.gd</w:t>
            </w:r>
          </w:p>
        </w:tc>
        <w:tc>
          <w:tcPr>
            <w:tcW w:type="dxa" w:w="3249"/>
          </w:tcPr>
          <w:p>
            <w:r>
              <w:t>지도 목적지 기반 경로·자동 주행 요청·하차 이벤트</w:t>
            </w:r>
          </w:p>
        </w:tc>
        <w:tc>
          <w:tcPr>
            <w:tcW w:type="dxa" w:w="3249"/>
          </w:tcPr>
          <w:p>
            <w:r>
              <w:t>기존 안전 하차·중단 규칙 유지</w:t>
            </w:r>
          </w:p>
        </w:tc>
      </w:tr>
      <w:tr>
        <w:tc>
          <w:tcPr>
            <w:tcW w:type="dxa" w:w="3249"/>
          </w:tcPr>
          <w:p>
            <w:r>
              <w:t>scripts/region/ride_net.gd</w:t>
            </w:r>
          </w:p>
        </w:tc>
        <w:tc>
          <w:tcPr>
            <w:tcW w:type="dxa" w:w="3249"/>
          </w:tcPr>
          <w:p>
            <w:r>
              <w:t>맵 좌표→승마 네트워크 최근접 노드/도착점 계산</w:t>
            </w:r>
          </w:p>
        </w:tc>
        <w:tc>
          <w:tcPr>
            <w:tcW w:type="dxa" w:w="3249"/>
          </w:tcPr>
          <w:p>
            <w:r>
              <w:t>연결 안 된 도로 처리</w:t>
            </w:r>
          </w:p>
        </w:tc>
      </w:tr>
      <w:tr>
        <w:tc>
          <w:tcPr>
            <w:tcW w:type="dxa" w:w="3249"/>
          </w:tcPr>
          <w:p>
            <w:r>
              <w:t>scripts/region/progress.gd</w:t>
            </w:r>
          </w:p>
        </w:tc>
        <w:tc>
          <w:tcPr>
            <w:tcW w:type="dxa" w:w="3249"/>
          </w:tcPr>
          <w:p>
            <w:r>
              <w:t>ACTIVE waypoint·맵 시점·첫 안내 완료 플래그</w:t>
            </w:r>
          </w:p>
        </w:tc>
        <w:tc>
          <w:tcPr>
            <w:tcW w:type="dxa" w:w="3249"/>
          </w:tcPr>
          <w:p>
            <w:r>
              <w:t>세이브 이관·구버전 읽기</w:t>
            </w:r>
          </w:p>
        </w:tc>
      </w:tr>
      <w:tr>
        <w:tc>
          <w:tcPr>
            <w:tcW w:type="dxa" w:w="3249"/>
          </w:tcPr>
          <w:p>
            <w:r>
              <w:t>scripts/story/onboarding.gd</w:t>
            </w:r>
          </w:p>
        </w:tc>
        <w:tc>
          <w:tcPr>
            <w:tcW w:type="dxa" w:w="3249"/>
          </w:tcPr>
          <w:p>
            <w:r>
              <w:t>첫 15분 맵 교육 흐름으로 안내 순서 변경</w:t>
            </w:r>
          </w:p>
        </w:tc>
        <w:tc>
          <w:tcPr>
            <w:tcW w:type="dxa" w:w="3249"/>
          </w:tcPr>
          <w:p>
            <w:r>
              <w:t>오누이 독립 설화는 기존 전투 튜토리얼 유지</w:t>
            </w:r>
          </w:p>
        </w:tc>
      </w:tr>
      <w:tr>
        <w:tc>
          <w:tcPr>
            <w:tcW w:type="dxa" w:w="3249"/>
          </w:tcPr>
          <w:p>
            <w:r>
              <w:t>scripts/region/region_main.gd</w:t>
            </w:r>
          </w:p>
        </w:tc>
        <w:tc>
          <w:tcPr>
            <w:tcW w:type="dxa" w:w="3249"/>
          </w:tcPr>
          <w:p>
            <w:r>
              <w:t>맵 화면의 입력 소유권과 카메라 복귀</w:t>
            </w:r>
          </w:p>
        </w:tc>
        <w:tc>
          <w:tcPr>
            <w:tcW w:type="dxa" w:w="3249"/>
          </w:tcPr>
          <w:p>
            <w:r>
              <w:t>전투/대화/탑승 중 모달 겹침 금지</w:t>
            </w:r>
          </w:p>
        </w:tc>
      </w:tr>
    </w:tbl>
    <w:p/>
    <w:p>
      <w:pPr>
        <w:pStyle w:val="Heading1"/>
      </w:pPr>
      <w:r>
        <w:t>13. QA 수락 기준 · 구현 우선순위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테스트</w:t>
            </w:r>
          </w:p>
        </w:tc>
        <w:tc>
          <w:tcPr>
            <w:tcW w:type="dxa" w:w="4873"/>
          </w:tcPr>
          <w:p>
            <w:r>
              <w:t>합격 조건</w:t>
            </w:r>
          </w:p>
        </w:tc>
      </w:tr>
      <w:tr>
        <w:tc>
          <w:tcPr>
            <w:tcW w:type="dxa" w:w="4873"/>
          </w:tcPr>
          <w:p>
            <w:r>
              <w:t>M 열기/닫기 30회</w:t>
            </w:r>
          </w:p>
        </w:tc>
        <w:tc>
          <w:tcPr>
            <w:tcW w:type="dxa" w:w="4873"/>
          </w:tcPr>
          <w:p>
            <w:r>
              <w:t>중복 UI·입력 막힘·잔상 없음</w:t>
            </w:r>
          </w:p>
        </w:tc>
      </w:tr>
      <w:tr>
        <w:tc>
          <w:tcPr>
            <w:tcW w:type="dxa" w:w="4873"/>
          </w:tcPr>
          <w:p>
            <w:r>
              <w:t>마우스 커서 줌 20틱</w:t>
            </w:r>
          </w:p>
        </w:tc>
        <w:tc>
          <w:tcPr>
            <w:tcW w:type="dxa" w:w="4873"/>
          </w:tcPr>
          <w:p>
            <w:r>
              <w:t>선택 장소 화면 오차 8px 이하, 갑작스런 레이어 점프 없음</w:t>
            </w:r>
          </w:p>
        </w:tc>
      </w:tr>
      <w:tr>
        <w:tc>
          <w:tcPr>
            <w:tcW w:type="dxa" w:w="4873"/>
          </w:tcPr>
          <w:p>
            <w:r>
              <w:t>패닝 후 도시/권역/전국 왕복</w:t>
            </w:r>
          </w:p>
        </w:tc>
        <w:tc>
          <w:tcPr>
            <w:tcW w:type="dxa" w:w="4873"/>
          </w:tcPr>
          <w:p>
            <w:r>
              <w:t>현재 위치 및 핀 소실 없음</w:t>
            </w:r>
          </w:p>
        </w:tc>
      </w:tr>
      <w:tr>
        <w:tc>
          <w:tcPr>
            <w:tcW w:type="dxa" w:w="4873"/>
          </w:tcPr>
          <w:p>
            <w:r>
              <w:t>미방문 여원재 지정</w:t>
            </w:r>
          </w:p>
        </w:tc>
        <w:tc>
          <w:tcPr>
            <w:tcW w:type="dxa" w:w="4873"/>
          </w:tcPr>
          <w:p>
            <w:r>
              <w:t>경로 핀은 가능, 빠른 이동은 사유와 함께 잠금</w:t>
            </w:r>
          </w:p>
        </w:tc>
      </w:tr>
      <w:tr>
        <w:tc>
          <w:tcPr>
            <w:tcW w:type="dxa" w:w="4873"/>
          </w:tcPr>
          <w:p>
            <w:r>
              <w:t>지도 클릭→말 이동</w:t>
            </w:r>
          </w:p>
        </w:tc>
        <w:tc>
          <w:tcPr>
            <w:tcW w:type="dxa" w:w="4873"/>
          </w:tcPr>
          <w:p>
            <w:r>
              <w:t>마부 선행 대화 없이 가능한 합법 승마 지점에서 시작</w:t>
            </w:r>
          </w:p>
        </w:tc>
      </w:tr>
      <w:tr>
        <w:tc>
          <w:tcPr>
            <w:tcW w:type="dxa" w:w="4873"/>
          </w:tcPr>
          <w:p>
            <w:r>
              <w:t>말 이동 중 사건 발생</w:t>
            </w:r>
          </w:p>
        </w:tc>
        <w:tc>
          <w:tcPr>
            <w:tcW w:type="dxa" w:w="4873"/>
          </w:tcPr>
          <w:p>
            <w:r>
              <w:t>감속·정지·하차, 목표 핀 유지</w:t>
            </w:r>
          </w:p>
        </w:tc>
      </w:tr>
      <w:tr>
        <w:tc>
          <w:tcPr>
            <w:tcW w:type="dxa" w:w="4873"/>
          </w:tcPr>
          <w:p>
            <w:r>
              <w:t>말 이동 중 Esc·저장/로드</w:t>
            </w:r>
          </w:p>
        </w:tc>
        <w:tc>
          <w:tcPr>
            <w:tcW w:type="dxa" w:w="4873"/>
          </w:tcPr>
          <w:p>
            <w:r>
              <w:t>안전 복귀·중복 말 생성 없음</w:t>
            </w:r>
          </w:p>
        </w:tc>
      </w:tr>
      <w:tr>
        <w:tc>
          <w:tcPr>
            <w:tcW w:type="dxa" w:w="4873"/>
          </w:tcPr>
          <w:p>
            <w:r>
              <w:t>기존 역참/깃발</w:t>
            </w:r>
          </w:p>
        </w:tc>
        <w:tc>
          <w:tcPr>
            <w:tcW w:type="dxa" w:w="4873"/>
          </w:tcPr>
          <w:p>
            <w:r>
              <w:t>기존 선택 흐름이 회귀하지 않음</w:t>
            </w:r>
          </w:p>
        </w:tc>
      </w:tr>
      <w:tr>
        <w:tc>
          <w:tcPr>
            <w:tcW w:type="dxa" w:w="4873"/>
          </w:tcPr>
          <w:p>
            <w:r>
              <w:t>화면 크기 1920x1080/1024x768</w:t>
            </w:r>
          </w:p>
        </w:tc>
        <w:tc>
          <w:tcPr>
            <w:tcW w:type="dxa" w:w="4873"/>
          </w:tcPr>
          <w:p>
            <w:r>
              <w:t>표지·텍스트·버튼 겹침 없고 확대 조작 가능</w:t>
            </w:r>
          </w:p>
        </w:tc>
      </w:tr>
      <w:tr>
        <w:tc>
          <w:tcPr>
            <w:tcW w:type="dxa" w:w="4873"/>
          </w:tcPr>
          <w:p>
            <w:r>
              <w:t>첫 15분 플레이</w:t>
            </w:r>
          </w:p>
        </w:tc>
        <w:tc>
          <w:tcPr>
            <w:tcW w:type="dxa" w:w="4873"/>
          </w:tcPr>
          <w:p>
            <w:r>
              <w:t>편지→주막→지도→여원재 핀 지정, 오누이 강제 개입 없음</w:t>
            </w:r>
          </w:p>
        </w:tc>
      </w:tr>
    </w:tbl>
    <w:p/>
    <w:p>
      <w:r>
        <w:t>구현 순서: A. 재현 영상/입력 로그 확보 → B. 지도 줌·패닝 개선 → C. 웨이포인트 저장·카드 → D. 말 경로 연결 → E. 튜토리얼 연동 → F. 30회 회귀 테스트. 테스트 증거(캡처, 로그, 커밋) 없이 완료 선언하지 않는다.</w:t>
      </w:r>
    </w:p>
    <w:p>
      <w:pPr>
        <w:pStyle w:val="Heading1"/>
      </w:pPr>
      <w:r>
        <w:t>14. Claude 전달 시 구현 범위 제한</w:t>
      </w:r>
    </w:p>
    <w:p>
      <w:r>
        <w:t>첫 PR은 지도에서 장소 선택·웨이포인트 지정·지도 재진입 유지까지 구현한다. 두 번째 PR은 waypoint→horse_ride 경로 연결, 세 번째 PR은 튜토리얼·QA. 각 PR마다 Godot 프로젝트 구문 검사, 지도 상태 시험, 남원 첫 15분 수동 조작 결과를 보고한다. 문서의 초 단위 연출·픽셀 값은 초기 기준값으로 사용하고 실제 게임 스크린샷에 맞춰 보정한다.</w:t>
      </w:r>
    </w:p>
    <w:p>
      <w:r>
        <w:t>참고: GitHub salwks/mcp-techTrend / seolhwa_godot/scripts/region/{region_map.gd, station_keeper.gd, horse_ride.gd, fast_travel.gd, waymarks.gd} 및 scripts/story/onboarding.gd. 확인 브랜치 claude/youthful-gauss-d0fxzv. 기준 문서: 최초 플레이 시나리오 v1.2, 대화·카메라 UX v1.1.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설화록 | 지도·웨이포인트·역마 UX v1.3 | 기획 명세 — 실행 검증 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anumGothic" w:hAnsi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/>
      <w:b/>
      <w:bCs/>
      <w:color w:val="2231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/>
      <w:b/>
      <w:bCs/>
      <w:color w:val="22312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/>
      <w:color w:val="2231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