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설화록 | 「산길의 실종」</w:t>
      </w:r>
    </w:p>
    <w:p>
      <w:r>
        <w:t>오누이 편 실제 게임 화면 기준 제작 대본 v3.4  |  2026-10-15</w:t>
      </w:r>
    </w:p>
    <w:p>
      <w:r>
        <w:t>문서 성격: 기획·시나리오·연출·이동·상태 명세. 게임 실행 또는 코드 반영 완료를 의미하지 않는다. 기존 v3.2 및 v3.3은 보존.</w:t>
      </w:r>
    </w:p>
    <w:p>
      <w:pPr>
        <w:pStyle w:val="Heading1"/>
      </w:pPr>
      <w:r>
        <w:t>01. 제작 기준 및 변경 판정</w:t>
      </w:r>
    </w:p>
    <w:p>
      <w:r>
        <w:t>화면 기준: 3D 마을·지형 위에 평면 윤곽선 캐릭터, 사선 고정 탐험 카메라, 하단 한지 대화창. 실제 스크린샷에서 주인공이 아낙을 가리고 대화창이 화면을 넓게 점유했다. 감정은 얼굴 확대가 아니라 자세·간격·소리·정적·타이밍으로 연출한다.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구분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확정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보류 또는 검증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서사 위치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메인 오프닝은 이겸의 편지; 오누이는 남원 북쪽 전주길 고개에서 선택적 발견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새 게임이 오누이 S0001로 진입하는 코드 이관 필요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원작 보호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누이의 기지·아우의 실수·동아줄·해와 달은 원작 인물이 완성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안전 피신 완전 성공 분기 허용 여부는 추가 승인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구현 자산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북쪽 외딴집·마당·나무·헛간·물레방앗간·서낭당 재사용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새 NPC·애니메이션·조사 소품 배치는 구현 전 검증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행동 차별화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조사 단서와 사전 준비가 방어 시간·인물 위치·아이템 소비에 영향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호랑이 처치 가능 여부는 이번 편에서 제외</w:t>
            </w:r>
          </w:p>
        </w:tc>
      </w:tr>
    </w:tbl>
    <w:p>
      <w:pPr>
        <w:pStyle w:val="Heading1"/>
      </w:pPr>
      <w:r>
        <w:t>02. 실제 지역 계약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앵커/ID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게임 X,Z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용도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sw_house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-3214.0, -357.0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오누이의 집 · 밤 문 사건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sw_yard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-3212.5, -346.5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대화·경고·방어 준비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sw_tree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-3205.5, -342.0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오누이 나무 · 마지막 시간 벌기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sw_barn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-3223.5, -356.0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도끼 및 준비 소품 후보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sw_mill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-3176.5, -318.0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피신 경로 판단·밀가루 흔적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sw_shrine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-3147.5, -212.0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서낭당과 고갯길 증거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sw_passwood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-3168.0, -247.0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야수 접근·이동 판단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sw_territory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-3275.0, -395.0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호랑이 위협 경계</w:t>
            </w:r>
          </w:p>
        </w:tc>
      </w:tr>
    </w:tbl>
    <w:p>
      <w:r>
        <w:t>위 좌표는 GitHub placement_story_namwon.json의 배치 X/Z로 확인되며, 실제 통행 가능 여부·충돌·시야·거리·동선은 Godot 실행으로 검증해야 한다. 남원→운봉 메인 이동과 별도 북쪽 갈림길이며 메인 퀘스트에는 진입 강제 조건을 두지 않는다.</w:t>
      </w:r>
    </w:p>
    <w:p>
      <w:pPr>
        <w:pStyle w:val="Heading1"/>
      </w:pPr>
      <w:r>
        <w:t>03. 인게임 동선과 타이밍</w:t>
      </w:r>
    </w:p>
    <w:p>
      <w:r>
        <w:t>선택 진입 → 서낭당 방향 소문 확인 → 외딴집 첫 만남 → 아이들과 생활 행동 → 낮 피신 판단 → 고갯길 단서 조사와 첫 위협 → 포수 상담 → 집 복귀·준비 → 밤의 문 → 아이들 탈출·나무 → 동아줄·후일담 → 메인 목적지로 복귀.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구간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목표 시간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미리 알아야 하는 사실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다음 행동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발견·진입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3–5분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실종자가 있고 아이 둘은 고갯길 건너에 남음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마당에서 직접 대화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관계·피신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8–12분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아이들이 집을 떠나기를 두려워함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길과 동행자 확인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조사·위험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10–15분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범의 존재와 접근 경로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밤 전 준비 선택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밤·탈출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12–18분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첫 노크의 위장 및 소리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실제 조작으로 대응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결말·기록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5–8분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아이들이 하늘에 기도함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장면 감상 후 기록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합계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약 38–58분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테스트 전 잠정 범위</w:t>
            </w:r>
          </w:p>
        </w:tc>
        <w:tc>
          <w:tcPr>
            <w:tcW w:type="dxa" w:w="2422"/>
            <w:vAlign w:val="center"/>
          </w:tcPr>
          <w:p>
            <w:pPr>
              <w:spacing w:after="40"/>
            </w:pPr>
            <w:r>
              <w:rPr>
                <w:sz w:val="16"/>
              </w:rPr>
              <w:t>반복·실패 시간 별도</w:t>
            </w:r>
          </w:p>
        </w:tc>
      </w:tr>
    </w:tbl>
    <w:p>
      <w:pPr>
        <w:pStyle w:val="Heading1"/>
      </w:pPr>
      <w:r>
        <w:t>04. 공통 카메라·대화·튜토리얼 계약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상태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카메라·UI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시간·통과 기준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자유 탐험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사선 카메라. 주인공과 상호작용 대상이 겹치지 않도록 접근 방향 유도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상호작용 이전 조작 차단 없음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일반 대화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CAM_TALK_2: 주인공/NPC가 화면 좌·우 분리, 가림 감지 시 횡 이동. 대화창은 하단 20–24% 목표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0.45–0.65초 이동; 대화 입력은 전환 중 중복 방지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3인 대화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CAM_TALK_3: 누이·아우·주인공 삼각 배치, 캐릭터 머리 전부 보이게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0.60–0.85초; 동일 카메라 반복 점프 금지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사물 조사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CAM_OBJECT: 손/그릇/발자국 등 2D 인물과 겹치지 않는 삽입 쇼트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0.35–0.55초 진입, 닫으면 원 시점 복귀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위협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CAM_THREAT: 고정 시점 내 그림자 진입·조명·사운드, 공간 방향 유지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0.2–0.4초 반응, 컨트롤 회복 명확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지도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M으로 어디서든 지도 열기; 소문 장소 표시는 들음 상태, 목적지는 플레이어가 직접 지정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웨이포인트는 독립 설화 참여 필수 조건 아님</w:t>
            </w:r>
          </w:p>
        </w:tc>
      </w:tr>
    </w:tbl>
    <w:p>
      <w:r>
        <w:t>튜토리얼: 메인 첫 15분에서 이동·조사·대화·기록책·지도 기본을 배운 경우 오누이에서 반복하지 않는다. 처음 오누이 편에 들어온 플레이어에게는 해당 조작이 미완료일 때만 상황 기반 안내를 보인다. 전투 J/K/L/I/U는 실제 위협 발생 시 가르친다.</w:t>
      </w:r>
    </w:p>
    <w:p>
      <w:pPr>
        <w:pStyle w:val="Heading1"/>
      </w:pPr>
      <w:r>
        <w:t>05. 낮의 제작 대본</w:t>
      </w:r>
    </w:p>
    <w:p>
      <w:pPr>
        <w:pStyle w:val="Heading2"/>
      </w:pPr>
      <w:r>
        <w:t>F3401 | 북쪽 갈림길의 소문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남원 북문 밖·전주길 방향 갈림길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1.5–3분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북쪽 사건을 선택적으로 발견</w:t>
            </w:r>
          </w:p>
        </w:tc>
      </w:tr>
    </w:tbl>
    <w:p>
      <w:r>
        <w:t>조작·이벤트: 메인 운봉 방면 표지와 독립 사건 표지는 별개. 행상과 대화하지 않고 지나가도 메인 진행 가능.</w:t>
      </w:r>
    </w:p>
    <w:p>
      <w:r>
        <w:t>행상  “고개 건너 떡 팔러 다니던 아낙이 사흘째 돌아오지 않았소.”</w:t>
      </w:r>
    </w:p>
    <w:p>
      <w:r>
        <w:t>주인공  “집에 남은 사람은 있습니까?”</w:t>
      </w:r>
    </w:p>
    <w:p>
      <w:r>
        <w:t>행상  “아이 둘이오. 이웃이 끼니를 챙긴다는데, 밤은 영 걱정이지.”</w:t>
      </w:r>
    </w:p>
    <w:p>
      <w:r>
        <w:t>카메라·사운드: 기본 CAM_TALK_2. 사라진 사람의 공포를 과장하지 않고 바람·장터 소음 유지. 질문 종료 후 수동 조작.</w:t>
      </w:r>
    </w:p>
    <w:p>
      <w:r>
        <w:t>이탈·저장: 지도에 외딴집 위치는 「들음」으로 기록. 수락 강제 없음.</w:t>
      </w:r>
    </w:p>
    <w:p>
      <w:pPr>
        <w:pStyle w:val="Heading2"/>
      </w:pPr>
      <w:r>
        <w:t>F3402 | 외딴집·이웃의 현실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sw_yard, sw_house; 마당 14m 이내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2–3분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아이들이 왜 혼자 있는지 확인</w:t>
            </w:r>
          </w:p>
        </w:tc>
      </w:tr>
    </w:tbl>
    <w:p>
      <w:r>
        <w:t>조작·이벤트: 이웃이 식사 그릇을 내려놓고 물러선다. 누이가 아우의 손을 잡고 마당에 선다. 시작시 인물 겹침 검사.</w:t>
      </w:r>
    </w:p>
    <w:p>
      <w:r>
        <w:t>이웃  “내가 아침저녁으로 밥을 가져오지만 밤새 여기 있을 수는 없어요.”</w:t>
      </w:r>
    </w:p>
    <w:p>
      <w:r>
        <w:t>주인공  “그럼 아이들을 마을로 데려가야 하지 않습니까?”</w:t>
      </w:r>
    </w:p>
    <w:p>
      <w:r>
        <w:t>누이  “엄마가 돌아왔는데 우리가 없으면 어떡해요?”</w:t>
      </w:r>
    </w:p>
    <w:p>
      <w:r>
        <w:t>주인공  “찾으러 온 사람을 놓치지 않게 표식을 남겨 놓자. 우선 길이 안전한지 보겠다.”</w:t>
      </w:r>
    </w:p>
    <w:p>
      <w:r>
        <w:t>카메라·사운드: CAM_TALK_3로 0.7초. 주인공이 정면에서 누이를 가리지 않도록 좌측 측면. 말풍선 「…」 중첩 금지.</w:t>
      </w:r>
    </w:p>
    <w:p>
      <w:r>
        <w:t>이탈·저장: 「아이들 보호」 목표 기록. 피신 결정은 조사 뒤 다시 가능.</w:t>
      </w:r>
    </w:p>
    <w:p>
      <w:pPr>
        <w:pStyle w:val="Heading2"/>
      </w:pPr>
      <w:r>
        <w:t>F3403 | 함께 보내는 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sw_house→sw_yard→sw_barn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4–6분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아이들에게 정서적 연결 생성</w:t>
            </w:r>
          </w:p>
        </w:tc>
      </w:tr>
    </w:tbl>
    <w:p>
      <w:r>
        <w:t>조작·이벤트: 선택형 생활 행동 2종 중 1종 수행: 아궁이 장작 가지런히 놓기/아우의 작은 나무 장난감 찾아주기. 선택 안 해도 진행하며 우호 반응만 변경.</w:t>
      </w:r>
    </w:p>
    <w:p>
      <w:r>
        <w:t>아우  “그거 엄마가 깎아 준 거예요. 없어진 줄 알았는데.”</w:t>
      </w:r>
    </w:p>
    <w:p>
      <w:r>
        <w:t>누이  “나무만 찾아도 저렇게 웃네요.”</w:t>
      </w:r>
    </w:p>
    <w:p>
      <w:r>
        <w:t>주인공  “돌아올 사람을 기다리는 동안에도 밥은 먹고 자야지.”</w:t>
      </w:r>
    </w:p>
    <w:p>
      <w:r>
        <w:t>누이  “그럼… 오늘은 불을 좀 피워도 되겠어요?”</w:t>
      </w:r>
    </w:p>
    <w:p>
      <w:r>
        <w:t>카메라·사운드: 기본 FIELD 유지, 완료 순간 사물 1.2초 삽입. 손동작이 없다면 캐릭터 두 걸음 접근+물건 위치 변경으로 표현.</w:t>
      </w:r>
    </w:p>
    <w:p>
      <w:r>
        <w:t>이탈·저장: relationship_helped 기록; 보상은 후일담 대사와 방어 준비 협조 변화, 메인 차단 금지.</w:t>
      </w:r>
    </w:p>
    <w:p>
      <w:pPr>
        <w:pStyle w:val="Heading2"/>
      </w:pPr>
      <w:r>
        <w:t>F3404 | 피신을 실제로 시도하다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sw_yard→sw_mill 방향 길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3–5분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피신 가능성과 위험을 직접 확인</w:t>
            </w:r>
          </w:p>
        </w:tc>
      </w:tr>
    </w:tbl>
    <w:p>
      <w:r>
        <w:t>조작·이벤트: 선택: ① 지금 내려가기 ② 포수와 길 먼저 확인 ③ 집에서 밤 대비. ① 선택 시 이웃과 두 아이를 동반해 정해진 안전 정찰 지점까지 실제 이동. 장애물 대신 범 흔적·불안한 동생·포수 경고를 확인한 뒤 계속 갈지 돌아갈지 재판단. 강제 화면 암전·보이지 않는 벽 금지.</w:t>
      </w:r>
    </w:p>
    <w:p>
      <w:r>
        <w:t>주인공  “내려가 보자. 돌아올 어머니를 위해 길에 표식을 남겨 놓을게.”</w:t>
      </w:r>
    </w:p>
    <w:p>
      <w:r>
        <w:t>아우  “엄마가 길에서 우릴 못 찾으면요?”</w:t>
      </w:r>
    </w:p>
    <w:p>
      <w:r>
        <w:t>누이  “제가 아우 손을 잡을게요.”</w:t>
      </w:r>
    </w:p>
    <w:p>
      <w:r>
        <w:t>포수  “저 앞 고갯길에 큰 짐승이 나타났소. 어린것들을 데리고 지금 넘으면 위험하오.”</w:t>
      </w:r>
    </w:p>
    <w:p>
      <w:r>
        <w:t>카메라·사운드: 길은 FIELD 고정, 포수 출현 시 인물·짐승 흔적이 한 화면에 들어오도록 WIDE 1.5초. 방향 전환은 90도 급회전 금지.</w:t>
      </w:r>
    </w:p>
    <w:p>
      <w:r>
        <w:t>이탈·저장: 피신 선택은 성공·보류·위험 경고 플래그로 기록. 완전한 안전 도착을 허용하는 경우 원작 결말 보존 규칙과 충돌하므로 승인 전 임의 구현 금지.</w:t>
      </w:r>
    </w:p>
    <w:p>
      <w:pPr>
        <w:pStyle w:val="Heading2"/>
      </w:pPr>
      <w:r>
        <w:t>F3405 | 고갯길의 증거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sw_shrine↔sw_passwood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5–8분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실종이 단순한 길 잃음인지 판단</w:t>
            </w:r>
          </w:p>
        </w:tc>
      </w:tr>
    </w:tbl>
    <w:p>
      <w:r>
        <w:t>조작·이벤트: 세 군집에서 단서 2군집 이상 확보: 떡가루와 빈 광주리, 옷감과 발자국, 경계 영역의 큰 짐승 흔적. 필수 단서를 일렬로 세우지 않는다. 정확한 사건 진상은 아직 명시하지 않는다.</w:t>
      </w:r>
    </w:p>
    <w:p>
      <w:r>
        <w:t>주인공  “짐승 발자국이 사람 발자국을 따라 꺾였군.”</w:t>
      </w:r>
    </w:p>
    <w:p>
      <w:r>
        <w:t>포수  “아낙이 어디로 갔는지는 모르지만, 그놈은 이 고개를 버리지 않았소.”</w:t>
      </w:r>
    </w:p>
    <w:p>
      <w:r>
        <w:t>주인공  “아이들이 있는 집까지 거리가 얼마 되지 않아.”</w:t>
      </w:r>
    </w:p>
    <w:p>
      <w:r>
        <w:t>카메라·사운드: 서낭당 물건에는 CAM_OBJECT 0.45초. 관객에게만 보여 주는 과거 회상은 이 단계에서 사용하지 않아 추리 기회를 유지.</w:t>
      </w:r>
    </w:p>
    <w:p>
      <w:r>
        <w:t>이탈·저장: evidence_groups&gt;=2 또는 포수 보조 확인으로 다음 구간 진입. 지도에 범인의 위치·정답 자동 표기 금지.</w:t>
      </w:r>
    </w:p>
    <w:p>
      <w:pPr>
        <w:pStyle w:val="Heading2"/>
      </w:pPr>
      <w:r>
        <w:t>F3406 | 해 질 무렵의 준비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sw_yard 및 sw_barn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4–6분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아이 탈출을 위한 역할과 준비 선택</w:t>
            </w:r>
          </w:p>
        </w:tc>
      </w:tr>
    </w:tbl>
    <w:p>
      <w:r>
        <w:t>조작·이벤트: 준비 요소 2개까지 배치: 횃불, 떡 미끼, 문 앞 장애물. 포수와 이웃에게 대피 경로/관찰 위치를 맡길 수 있다. 선택은 실패 방지가 아니라 밤 사건의 타이밍과 소모값을 변경.</w:t>
      </w:r>
    </w:p>
    <w:p>
      <w:r>
        <w:t>주인공  “문은 열지 마라. 낯익은 목소리여도 내가 확인하기 전엔 기다려.”</w:t>
      </w:r>
    </w:p>
    <w:p>
      <w:r>
        <w:t>누이  “아우는 제가 지킬게요.”</w:t>
      </w:r>
    </w:p>
    <w:p>
      <w:r>
        <w:t>포수  “나는 뒤편 길을 보고 있겠소. 소리가 나면 뛰어오리다.”</w:t>
      </w:r>
    </w:p>
    <w:p>
      <w:r>
        <w:t>아우  “엄마가 정말 오면요?”</w:t>
      </w:r>
    </w:p>
    <w:p>
      <w:r>
        <w:t>카메라·사운드: 해질녘 광원 점진 변화, 횃불은 세계 소품으로 확인. 시간 스킵은 준비 확인 선택에서만.</w:t>
      </w:r>
    </w:p>
    <w:p>
      <w:r>
        <w:t>이탈·저장: 방어 상태 저장; 준비를 하나도 안 한 경우에도 통과 가능한 기본 경로 보장.</w:t>
      </w:r>
    </w:p>
    <w:p>
      <w:pPr>
        <w:pStyle w:val="Heading1"/>
      </w:pPr>
      <w:r>
        <w:t>06. 밤의 제작 대본</w:t>
      </w:r>
    </w:p>
    <w:p>
      <w:pPr>
        <w:pStyle w:val="Heading2"/>
      </w:pPr>
      <w:r>
        <w:t>F3407 | 첫 번째 노크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sw_house 정면·옆길 숨은 자리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3–4분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목소리와 손의 모순을 인지</w:t>
            </w:r>
          </w:p>
        </w:tc>
      </w:tr>
    </w:tbl>
    <w:p>
      <w:r>
        <w:t>조작·이벤트: 문을 누르는 그림자→낮은 목소리→누이의 질문→털 난 손 그림자. 플레이어는 이때 이동 불가 6초 내외, 곧 제어를 돌려받음.</w:t>
      </w:r>
    </w:p>
    <w:p>
      <w:r>
        <w:t>문밖의 목소리  “얘들아. 엄마다. 문을 열어다오.”</w:t>
      </w:r>
    </w:p>
    <w:p>
      <w:r>
        <w:t>아우  “엄마?”</w:t>
      </w:r>
    </w:p>
    <w:p>
      <w:r>
        <w:t>누이  “엄마 손을 좀 보여 주세요.”</w:t>
      </w:r>
    </w:p>
    <w:p>
      <w:r>
        <w:t>누이  “…우리가 알던 손이 아니에요.”</w:t>
      </w:r>
    </w:p>
    <w:p>
      <w:r>
        <w:t>카메라·사운드: CAM_THREAT 1.2초 창호 그림자, 손 1.5초 삽입. 호랑이 전신 공개 금지. 첫 노크 컷신 전체 목표 6–9초.</w:t>
      </w:r>
    </w:p>
    <w:p>
      <w:r>
        <w:t>이탈·저장: 조작권 반환 시 HUD에 「집 주변을 살펴본다」. 두 번째 노크 자동 즉시 재생 금지.</w:t>
      </w:r>
    </w:p>
    <w:p>
      <w:pPr>
        <w:pStyle w:val="Heading2"/>
      </w:pPr>
      <w:r>
        <w:t>F3408 | 두 노크 사이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sw_house↔sw_mill, 이동 가능 구역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1–3분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되돌아온 위장의 흔적을 찾고 경고</w:t>
            </w:r>
          </w:p>
        </w:tc>
      </w:tr>
    </w:tbl>
    <w:p>
      <w:r>
        <w:t>조작·이벤트: 플레이어는 선택하여 밀가루 자루의 흩날림 또는 발자국을 본다. 놓쳐도 주인공은 아이에게 경고할 수 있다. 밤의 이동 제한은 아이를 버리는 장거리 이동에만 서사적 경고.</w:t>
      </w:r>
    </w:p>
    <w:p>
      <w:r>
        <w:t>주인공  “아까와 다른 자국이야.”</w:t>
      </w:r>
    </w:p>
    <w:p>
      <w:r>
        <w:t>주인공  “누이야. 누가 오든 뒷길을 먼저 생각해.”</w:t>
      </w:r>
    </w:p>
    <w:p>
      <w:r>
        <w:t>누이  “네. 아우한테도 말해 둘게요.”</w:t>
      </w:r>
    </w:p>
    <w:p>
      <w:r>
        <w:t>카메라·사운드: CAM_OBJECT 짧게; 소리는 화면 밖에서도 자막 또는 진동/화면 단서로 인지 가능. 숨은 정보에 접근 가능한 최소 15초 확보.</w:t>
      </w:r>
    </w:p>
    <w:p>
      <w:r>
        <w:t>이탈·저장: second_knock_ready는 조사/경고/경과 30초 중 하나로 해제. 반복 실패로 영구 막힘 없음.</w:t>
      </w:r>
    </w:p>
    <w:p>
      <w:pPr>
        <w:pStyle w:val="Heading2"/>
      </w:pPr>
      <w:r>
        <w:t>F3409 | 두 번째 방문과 탈출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sw_house→sw_yard→sw_tree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2–4분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누이의 기지로 도주 경로를 엶</w:t>
            </w:r>
          </w:p>
        </w:tc>
      </w:tr>
    </w:tbl>
    <w:p>
      <w:r>
        <w:t>조작·이벤트: 하얀 손과 떨어지는 가루. 누이가 뒷간 핑계로 아우와 달아남. 주인공은 뒷길 시야를 확보해 위험 표시·횃불 중 하나를 수행. 원작 결정은 누이에게 남긴다.</w:t>
      </w:r>
    </w:p>
    <w:p>
      <w:r>
        <w:t>문밖의 목소리  “엄마다. 이제 문을 열어라.”</w:t>
      </w:r>
    </w:p>
    <w:p>
      <w:r>
        <w:t>아우  “이번에는 손이 하얘요.”</w:t>
      </w:r>
    </w:p>
    <w:p>
      <w:r>
        <w:t>누이  “…엄마, 우리 뒷간부터 다녀올게요.”</w:t>
      </w:r>
    </w:p>
    <w:p>
      <w:r>
        <w:t>누이  “아우야. 뒤로, 조용히.”</w:t>
      </w:r>
    </w:p>
    <w:p>
      <w:r>
        <w:t>카메라·사운드: 전신 공개는 아이들이 빠져나간 뒤. 도주 방향과 카메라 180도 전환 금지. 2D 캐릭터가 지붕에 가려지면 카메라 측면 오프셋.</w:t>
      </w:r>
    </w:p>
    <w:p>
      <w:r>
        <w:t>이탈·저장: 도주 시작 즉시 조작권 반환; 준비 선택에 따라 추격 시간 ±수 초. 원작 대사 임의 교체 금지.</w:t>
      </w:r>
    </w:p>
    <w:p>
      <w:pPr>
        <w:pStyle w:val="Heading2"/>
      </w:pPr>
      <w:r>
        <w:t>F3410 | 나무를 지켜라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sw_tree, sw_yard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3–5분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주인공이 아이들의 나무 오르기 시간을 확보</w:t>
            </w:r>
          </w:p>
        </w:tc>
      </w:tr>
    </w:tbl>
    <w:p>
      <w:r>
        <w:t>조작·이벤트: 주인공은 실제 전투·환경 방해로 시간 벌기. 피해량 누적은 호랑이 경직·진로 변경에 반영하되 사망 처리하지 않는다. 포수 지원은 조건 성립시 1회, 원인과 위치가 보이게.</w:t>
      </w:r>
    </w:p>
    <w:p>
      <w:r>
        <w:t>포수  “이쪽이다! 아이들은 나무로!”</w:t>
      </w:r>
    </w:p>
    <w:p>
      <w:r>
        <w:t>아우  “누나, 저기까지 못 올라가겠어!”</w:t>
      </w:r>
    </w:p>
    <w:p>
      <w:r>
        <w:t>누이  “내 손 잡아. 조금만 더.”</w:t>
      </w:r>
    </w:p>
    <w:p>
      <w:r>
        <w:t>카메라·사운드: CAM_THREAT 짧은 충격 후 기본 조작 카메라. 반격 중 컷신 자동 삽입 금지. 캐릭터 실루엣 검증.</w:t>
      </w:r>
    </w:p>
    <w:p>
      <w:r>
        <w:t>이탈·저장: 성공·위기·지원 3수준으로 기록, 아이들 보호 결과는 후일담과 기록 문구 차이로 회수.</w:t>
      </w:r>
    </w:p>
    <w:p>
      <w:pPr>
        <w:pStyle w:val="Heading2"/>
      </w:pPr>
      <w:r>
        <w:t>F3411 | 참기름과 도끼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sw_tree↔sw_barn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2–3분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원작 인물의 행동 유지</w:t>
            </w:r>
          </w:p>
        </w:tc>
      </w:tr>
    </w:tbl>
    <w:p>
      <w:r>
        <w:t>조작·이벤트: 호랑이가 어떻게 올라갔는지 묻는다. 누이는 참기름 거짓말, 아우는 도끼를 언급한다. 플레이어는 횃불·무기 중 하나로 짧게 지연할 수 있으나 원작 대사 순서는 그대로.</w:t>
      </w:r>
    </w:p>
    <w:p>
      <w:r>
        <w:t>범  “어떻게 그리 높이 올라갔느냐?”</w:t>
      </w:r>
    </w:p>
    <w:p>
      <w:r>
        <w:t>누이  “참기름을 바르고 올라왔지.”</w:t>
      </w:r>
    </w:p>
    <w:p>
      <w:r>
        <w:t>아우  “도끼로 찍고 올라오면 되는데!”</w:t>
      </w:r>
    </w:p>
    <w:p>
      <w:r>
        <w:t>누이  “쉿!”</w:t>
      </w:r>
    </w:p>
    <w:p>
      <w:r>
        <w:t>카메라·사운드: 호랑이 위치와 나무 높이가 동시에 보이는 WIDE. 참기름 미끄러짐은 2D 슬라이딩만 아니라 몸짓·마찰 소리로 표현.</w:t>
      </w:r>
    </w:p>
    <w:p>
      <w:r>
        <w:t>이탈·저장: 아우의 발언은 주인공 선택 결과가 아니라 독립 설화 주인공의 행위.</w:t>
      </w:r>
    </w:p>
    <w:p>
      <w:pPr>
        <w:pStyle w:val="Heading2"/>
      </w:pPr>
      <w:r>
        <w:t>F3412 | 동아줄·해와 달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sw_tree 위·하늘·수수밭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4–6분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원형적인 결말에 도달</w:t>
            </w:r>
          </w:p>
        </w:tc>
      </w:tr>
    </w:tbl>
    <w:p>
      <w:r>
        <w:t>조작·이벤트: 오누이가 직접 기도한다. 하늘에서 새 동아줄, 범에게 썩은 동아줄. 범이 수수밭으로 떨어지고 두 빛이 떠오른다. 마지막 조작은 방어 후 멈추고 아이들 선택을 지켜본다.</w:t>
      </w:r>
    </w:p>
    <w:p>
      <w:r>
        <w:t>누이  “하늘님, 저희를 살리시려거든 튼튼한 동아줄을 내려 주세요.”</w:t>
      </w:r>
    </w:p>
    <w:p>
      <w:r>
        <w:t>아우  “누나, 우리 정말 올라가?”</w:t>
      </w:r>
    </w:p>
    <w:p>
      <w:r>
        <w:t>누이  “손 놓지 마.”</w:t>
      </w:r>
    </w:p>
    <w:p>
      <w:r>
        <w:t>주인공  “…너희가 스스로 길을 찾았구나.”</w:t>
      </w:r>
    </w:p>
    <w:p>
      <w:r>
        <w:t>카메라·사운드: 고정 시점의 위쪽 패닝 2.5초, 동아줄 3초, 수수밭의 짧은 충격 1.5초, 하늘 두 빛 3초. 개별 컷신 스킵 시 상태는 동일해야 함.</w:t>
      </w:r>
    </w:p>
    <w:p>
      <w:r>
        <w:t>이탈·저장: 원작 결말 플래그는 단 한 번만. 강제 긴 대사 후 즉시 월드 복귀하지 않고 2초 정적 확보.</w:t>
      </w:r>
    </w:p>
    <w:p>
      <w:pPr>
        <w:pStyle w:val="Heading2"/>
      </w:pPr>
      <w:r>
        <w:t>F3413 | 아침의 후일담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위치·진입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예상 시간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목표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sw_yard→남원 북쪽 길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3–5분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개입의 결과 기록·메인 복귀</w:t>
            </w:r>
          </w:p>
        </w:tc>
      </w:tr>
    </w:tbl>
    <w:p>
      <w:r>
        <w:t>조작·이벤트: 이웃·포수가 이전 선택을 언급. 기록책에 사실/들은 것/추정 구분을 유지해 사건을 기록. 여원재 방향 메인 표지는 계속 살아 있음.</w:t>
      </w:r>
    </w:p>
    <w:p>
      <w:r>
        <w:t>이웃  “어젯밤 고개에서 소리가 났어요. 아이들은…?”</w:t>
      </w:r>
    </w:p>
    <w:p>
      <w:r>
        <w:t>주인공  “그 아이들이 끝내 서로를 놓지 않았습니다.”</w:t>
      </w:r>
    </w:p>
    <w:p>
      <w:r>
        <w:t>포수  “지킨 길과 놓친 길이 모두 남는 법이오.”</w:t>
      </w:r>
    </w:p>
    <w:p>
      <w:r>
        <w:t>주인공  “내가 본 것은 여기까지다.”</w:t>
      </w:r>
    </w:p>
    <w:p>
      <w:r>
        <w:t>카메라·사운드: 필드 카메라 복귀 0.65초, 기록책 열기 자동 강제 대신 우측 작은 기록 알림. 2D 인물 동시 겹침 금지.</w:t>
      </w:r>
    </w:p>
    <w:p>
      <w:r>
        <w:t>이탈·저장: reward_once 및 journal_once 보장; 메인 P02/M101 상태 불변.</w:t>
      </w:r>
    </w:p>
    <w:p>
      <w:pPr>
        <w:pStyle w:val="Heading1"/>
      </w:pPr>
      <w:r>
        <w:t>07. 피신 성공의 논리적 예외: 정식 결정 필요</w:t>
      </w:r>
    </w:p>
    <w:p>
      <w:r>
        <w:t>사전 낮 피신이 충분히 안전한 상황이라면 게임이 아이들을 무조건 집으로 돌려보내는 것은 부당하다. 이번 대본은 현실적으로 위험이 명확한 구간에서 피신의 위험을 판단하고 밤 대비를 선택하도록 설계한다. 그러나 플레이어가 포수·동행·날씨·길 안전까지 충족해 안전하게 피신시키는 자유도를 허용한다면 원작 결말 고정과 양립 불가능하다.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대안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장점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비용 / 판단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A — 원작 결말 고정·피신은 위험 판단으로 제한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독립 설화 원전 보존 / 제작 규모 안정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안전한 구조 선택을 차단한다고 느끼지 않게 위험 근거를 보여줘야 함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B — 안전 피신 별도 완결 분기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플레이어 자유도 강화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해와 달 원작의 사건을 완료하지 않는 별도 기록 필요. 기존 정식 설정 변경 승인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권고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P0는 A로 제작하되 무리한 투명벽·이유 없는 강제 실패 금지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B는 플레이테스트에서 큰 불만이 확인될 때 논의</w:t>
            </w:r>
          </w:p>
        </w:tc>
      </w:tr>
    </w:tbl>
    <w:p>
      <w:pPr>
        <w:pStyle w:val="Heading1"/>
      </w:pPr>
      <w:r>
        <w:t>08. 개발 변경 대상·구현 계약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영역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파일·자산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필요 조치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진입·퀘스트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title_menu.gd, story_director.gd, story/namwon/*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신규 게임 시작은 이겸의 거처; 오누이는 독립 발견 조건으로 분리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연출·대화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story_ui.gd, camera_rig.gd, story_runner.gd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CAM_TALK_2/3, CAM_OBJECT, CAM_THREAT 안정 전환·복귀·입력 중복 방지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월드·배치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placement_story_namwon.json, placement_loader.gd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앵커 유지·신규 소품 충돌·2D 실루엣 배치 확인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지도·말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region_map.gd, horse_ride.gd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독립 설화 발견 표기, 메인 웨이포인트 보존, 말 자동 하차가 외딴집을 관통하지 않게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상태·저장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progress.gd, namwon_case.gd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6"/>
              </w:rPr>
              <w:t>선택·준비·증거·전투 결과 idempotent 저장. 구버전 세이브 복구</w:t>
            </w:r>
          </w:p>
        </w:tc>
      </w:tr>
    </w:tbl>
    <w:p>
      <w:r>
        <w:t>상태 제안: F34_DISCOVERED, F34_CHILD_HELPED, F34_EVAC_CHECKED, F34_EVIDENCE_GROUPS, F34_DEFENSE_PREP, F34_FIRST_KNOCK, F34_BETWEEN_KNOCKS, F34_SECOND_KNOCK, F34_CHILDREN_ESCAPE, F34_TREE_RESULT, F34_ROPE_DONE, F34_REWARD_ONCE. 현재 사용 중인 v3.2 플래그는 이전 규칙을 작성해 매핑해야 한다.</w:t>
      </w:r>
    </w:p>
    <w:p>
      <w:pPr>
        <w:pStyle w:val="Heading1"/>
      </w:pPr>
      <w:r>
        <w:t>09. 검증 시나리오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시험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합격 조건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독립 시작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새 게임은 메인 첫 장면에서 시작, 북쪽 오누이 사건을 무시해도 메인 진행 가능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카메라 가림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주인공·누이·아우 3인 대화 및 기름집 아낙 형태에서 인물 머리·상반신 가림 없음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대화 입력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E 연타·선택지 클릭·Esc 처리 시 다음 대사 두 번 실행되지 않음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플레이 동선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sw_house→sw_mill→sw_shrine→sw_tree 실제 보행 가능, 문과 헛간 충돌 확인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피신 판단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안전 여부 확인 전 선택 가능, 임의 텔레포트·투명벽·설명 없는 실패 없음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밤 사건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첫 노크 후 조작권 실제 반환; 사이 행동 없이도 진행 가능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결말 보호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누이·아우의 행동 및 원작 결말, 보상·일지 중복 없음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시스템 통합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6"/>
              </w:rPr>
              <w:t>지도 표시·역마·전투·기존 저장·다른 설화 회귀 테스트 완료</w:t>
            </w:r>
          </w:p>
        </w:tc>
      </w:tr>
    </w:tbl>
    <w:p>
      <w:r>
        <w:t>릴리즈 게이트: 시나리오 문서 작성 ≠ 실제 구현·플레이 검증. Godot 녹화/스크린샷과 키 입력 로그·자동화 결과가 확보되기 전에는 완료 표시 금지.</w:t>
      </w:r>
    </w:p>
    <w:p>
      <w:pPr>
        <w:pStyle w:val="Heading1"/>
      </w:pPr>
      <w:r>
        <w:t>10. Claude 전달용 구현 순서</w:t>
      </w:r>
    </w:p>
    <w:p>
      <w:r>
        <w:t>1) v3.2의 실제 코드/조건/화면 재현과 저장 호환표 산출 → 2) 독립 진입·메인 첫 장면 분리 → 3) F3401~F3406 낮 사건 구현 → 4) F3407~F3412 밤 사건 구현 → 5) F3413 후일담·보상 → 6) 실제 Godot 화면 QA 및 문제 반복 수정. 각 단계의 변경 파일·실행 증거를 첨부하고 다음 단계 진행.</w:t>
      </w:r>
    </w:p>
    <w:sectPr w:rsidR="00FC693F" w:rsidRPr="0006063C" w:rsidSect="00034616">
      <w:footerReference w:type="default" r:id="rId9"/>
      <w:pgSz w:w="12240" w:h="15840"/>
      <w:pgMar w:top="1162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설화록 | 오누이 편 v3.4 · 실제 화면 기준 제작 대본 · 초안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4956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4956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Noto Sans CJK KR" w:hAnsi="Noto Sans CJK KR"/>
      <w:b/>
      <w:color w:val="2D2F3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